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t>{{DATE}}</w:t>
      </w:r>
    </w:p>
    <w:p>
      <w:pPr>
        <w:spacing w:after="0"/>
      </w:pPr>
      <w:r>
        <w:t>{{RECIPIENT}}</w:t>
      </w:r>
    </w:p>
    <w:p>
      <w:pPr>
        <w:spacing w:after="0"/>
      </w:pPr>
      <w:r>
        <w:t>{{ADDRESS}}</w:t>
      </w:r>
    </w:p>
    <w:p/>
    <w:p>
      <w:pPr>
        <w:spacing w:after="240"/>
      </w:pPr>
      <w:r>
        <w:rPr>
          <w:b/>
        </w:rPr>
        <w:t xml:space="preserve">Re: </w:t>
      </w:r>
      <w:r>
        <w:t>{{SUBJECT}}</w:t>
      </w:r>
    </w:p>
    <w:p>
      <w:pPr>
        <w:spacing w:after="200"/>
      </w:pPr>
      <w:r>
        <w:t>{{BODY}}</w:t>
      </w:r>
    </w:p>
    <w:p>
      <w:r>
        <w:t>{{SIGNOFF}}</w:t>
      </w:r>
    </w:p>
    <w:sectPr>
      <w:headerReference w:type="default" r:id="rId9"/>
      <w:footerReference w:type="default" r:id="rId10"/>
      <w:pgSz w:w="12240" w:h="15840"/>
      <w:pgMar w:top="1152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CONFIDENTIAL CORRESPONDENCE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sz w:val="24"/>
      </w:rPr>
      <w:t>ORGANIZATION NAME</w:t>
    </w:r>
    <w:r>
      <w:rPr>
        <w:rFonts w:ascii="Arial" w:hAnsi="Arial"/>
        <w:sz w:val="16"/>
      </w:rPr>
      <w:br/>
      <w:t>Street Address  |  City Region Postal Code  |  contact@example.invalid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ns1:Ignorable="w14">
  <ns0:zoom ns0:val="bestFit"/>
  <ns0:proofState ns0:spelling="clean" ns0:grammar="clean"/>
  <ns0:defaultTabStop ns0:val="720"/>
  <ns0:characterSpacingControl ns0:val="doNotCompress"/>
  <ns0:savePreviewPicture/>
  <ns0:compat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ja-JP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AutoCompressPictures/>
  <ns0:shapeDefaults>
    <ns3:shapedefaults ns4:ext="edit" spidmax="1027"/>
    <ns3:shapelayout ns4:ext="edit">
      <ns3:idmap ns4:ext="edit" data="1"/>
    </ns3:shapelayout>
  </ns0:shapeDefaults>
  <ns0:decimalSymbol ns0:val="."/>
  <ns0:listSeparator ns0:val=","/>
  <ns5:defaultImageDpi ns5:val="300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  <ns0:rPr>
      <ns0:rFonts ns0:ascii="Arial" ns0:hAnsi="Arial"/>
      <ns0:sz ns0:val="22"/>
    </ns0:rPr>
  </ns0:style>
  <ns0:style ns0:type="paragraph" ns0:styleId="Header">
    <ns0:name ns0:val="header"/>
    <ns0:basedOn ns0:val="Normal"/>
    <ns0:link ns0:val="Head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HeaderChar">
    <ns0:name ns0:val="Header Char"/>
    <ns0:basedOn ns0:val="DefaultParagraphFont"/>
    <ns0:link ns0:val="Header"/>
    <ns0:uiPriority ns0:val="99"/>
  </ns0:style>
  <ns0:style ns0:type="paragraph" ns0:styleId="Footer">
    <ns0:name ns0:val="footer"/>
    <ns0:basedOn ns0:val="Normal"/>
    <ns0:link ns0:val="FooterChar"/>
    <ns0:uiPriority ns0:val="99"/>
    <ns0:unhideWhenUsed/>
    <ns0:pPr>
      <ns0:tabs>
        <ns0:tab ns0:val="center" ns0:pos="4680"/>
        <ns0:tab ns0:val="right" ns0:pos="9360"/>
      </ns0:tabs>
      <ns0:spacing ns0:after="0" ns0:line="240" ns0:lineRule="auto"/>
    </ns0:pPr>
  </ns0:style>
  <ns0:style ns0:type="character" ns0:customStyle="1" ns0:styleId="FooterChar">
    <ns0:name ns0:val="Footer Char"/>
    <ns0:basedOn ns0:val="DefaultParagraphFont"/>
    <ns0:link ns0:val="Footer"/>
    <ns0:uiPriority ns0:val="99"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stylesWithEffects.xml><?xml version="1.0" encoding="utf-8"?>
<ns0:styles xmlns:ns0="http://schemas.openxmlformats.org/wordprocessingml/2006/main" xmlns:ns1="http://schemas.openxmlformats.org/markup-compatibility/2006" ns1:Ignorable="w14 wp14">
  <ns0:docDefaults>
    <ns0:rPrDefault>
      <ns0:rPr>
        <ns0:rFonts ns0:asciiTheme="minorHAnsi" ns0:eastAsiaTheme="minorEastAsia" ns0:hAnsiTheme="minorHAnsi" ns0:cstheme="minorBidi"/>
        <ns0:sz ns0:val="22"/>
        <ns0:szCs ns0:val="22"/>
        <ns0:lang ns0:val="en-US" ns0:eastAsia="en-US" ns0:bidi="ar-SA"/>
      </ns0:rPr>
    </ns0:rPrDefault>
    <ns0:pPrDefault>
      <ns0:pPr>
        <ns0:spacing ns0:after="200" ns0:line="276" ns0:lineRule="auto"/>
      </ns0:pPr>
    </ns0:pPrDefault>
  </ns0:docDefaults>
  <ns0:latentStyles ns0:defLockedState="0" ns0:defUIPriority="99" ns0:defSemiHidden="1" ns0:defUnhideWhenUsed="1" ns0:defQFormat="0" ns0:count="276">
    <ns0:lsdException ns0:name="Normal" ns0:semiHidden="0" ns0:uiPriority="0" ns0:unhideWhenUsed="0" ns0:qFormat="1"/>
    <ns0:lsdException ns0:name="heading 1" ns0:semiHidden="0" ns0:uiPriority="9" ns0:unhideWhenUsed="0" ns0:qFormat="1"/>
    <ns0:lsdException ns0:name="heading 2" ns0:uiPriority="9" ns0:qFormat="1"/>
    <ns0:lsdException ns0:name="heading 3" ns0:uiPriority="9" ns0:qFormat="1"/>
    <ns0:lsdException ns0:name="heading 4" ns0:uiPriority="9" ns0:qFormat="1"/>
    <ns0:lsdException ns0:name="heading 5" ns0:uiPriority="9" ns0:qFormat="1"/>
    <ns0:lsdException ns0:name="heading 6" ns0:uiPriority="9" ns0:qFormat="1"/>
    <ns0:lsdException ns0:name="heading 7" ns0:uiPriority="9" ns0:qFormat="1"/>
    <ns0:lsdException ns0:name="heading 8" ns0:uiPriority="9" ns0:qFormat="1"/>
    <ns0:lsdException ns0:name="heading 9" ns0:uiPriority="9" ns0:qFormat="1"/>
    <ns0:lsdException ns0:name="toc 1" ns0:uiPriority="39"/>
    <ns0:lsdException ns0:name="toc 2" ns0:uiPriority="39"/>
    <ns0:lsdException ns0:name="toc 3" ns0:uiPriority="39"/>
    <ns0:lsdException ns0:name="toc 4" ns0:uiPriority="39"/>
    <ns0:lsdException ns0:name="toc 5" ns0:uiPriority="39"/>
    <ns0:lsdException ns0:name="toc 6" ns0:uiPriority="39"/>
    <ns0:lsdException ns0:name="toc 7" ns0:uiPriority="39"/>
    <ns0:lsdException ns0:name="toc 8" ns0:uiPriority="39"/>
    <ns0:lsdException ns0:name="toc 9" ns0:uiPriority="39"/>
    <ns0:lsdException ns0:name="caption" ns0:uiPriority="35" ns0:qFormat="1"/>
    <ns0:lsdException ns0:name="Title" ns0:semiHidden="0" ns0:uiPriority="10" ns0:unhideWhenUsed="0" ns0:qFormat="1"/>
    <ns0:lsdException ns0:name="Default Paragraph Font" ns0:uiPriority="1"/>
    <ns0:lsdException ns0:name="Subtitle" ns0:semiHidden="0" ns0:uiPriority="11" ns0:unhideWhenUsed="0" ns0:qFormat="1"/>
    <ns0:lsdException ns0:name="Strong" ns0:semiHidden="0" ns0:uiPriority="22" ns0:unhideWhenUsed="0" ns0:qFormat="1"/>
    <ns0:lsdException ns0:name="Emphasis" ns0:semiHidden="0" ns0:uiPriority="20" ns0:unhideWhenUsed="0" ns0:qFormat="1"/>
    <ns0:lsdException ns0:name="Table Grid" ns0:semiHidden="0" ns0:uiPriority="59" ns0:unhideWhenUsed="0"/>
    <ns0:lsdException ns0:name="Placeholder Text" ns0:unhideWhenUsed="0"/>
    <ns0:lsdException ns0:name="No Spacing" ns0:semiHidden="0" ns0:uiPriority="1" ns0:unhideWhenUsed="0" ns0:qFormat="1"/>
    <ns0:lsdException ns0:name="Light Shading" ns0:semiHidden="0" ns0:uiPriority="60" ns0:unhideWhenUsed="0"/>
    <ns0:lsdException ns0:name="Light List" ns0:semiHidden="0" ns0:uiPriority="61" ns0:unhideWhenUsed="0"/>
    <ns0:lsdException ns0:name="Light Grid" ns0:semiHidden="0" ns0:uiPriority="62" ns0:unhideWhenUsed="0"/>
    <ns0:lsdException ns0:name="Medium Shading 1" ns0:semiHidden="0" ns0:uiPriority="63" ns0:unhideWhenUsed="0"/>
    <ns0:lsdException ns0:name="Medium Shading 2" ns0:semiHidden="0" ns0:uiPriority="64" ns0:unhideWhenUsed="0"/>
    <ns0:lsdException ns0:name="Medium List 1" ns0:semiHidden="0" ns0:uiPriority="65" ns0:unhideWhenUsed="0"/>
    <ns0:lsdException ns0:name="Medium List 2" ns0:semiHidden="0" ns0:uiPriority="66" ns0:unhideWhenUsed="0"/>
    <ns0:lsdException ns0:name="Medium Grid 1" ns0:semiHidden="0" ns0:uiPriority="67" ns0:unhideWhenUsed="0"/>
    <ns0:lsdException ns0:name="Medium Grid 2" ns0:semiHidden="0" ns0:uiPriority="68" ns0:unhideWhenUsed="0"/>
    <ns0:lsdException ns0:name="Medium Grid 3" ns0:semiHidden="0" ns0:uiPriority="69" ns0:unhideWhenUsed="0"/>
    <ns0:lsdException ns0:name="Dark List" ns0:semiHidden="0" ns0:uiPriority="70" ns0:unhideWhenUsed="0"/>
    <ns0:lsdException ns0:name="Colorful Shading" ns0:semiHidden="0" ns0:uiPriority="71" ns0:unhideWhenUsed="0"/>
    <ns0:lsdException ns0:name="Colorful List" ns0:semiHidden="0" ns0:uiPriority="72" ns0:unhideWhenUsed="0"/>
    <ns0:lsdException ns0:name="Colorful Grid" ns0:semiHidden="0" ns0:uiPriority="73" ns0:unhideWhenUsed="0"/>
    <ns0:lsdException ns0:name="Light Shading Accent 1" ns0:semiHidden="0" ns0:uiPriority="60" ns0:unhideWhenUsed="0"/>
    <ns0:lsdException ns0:name="Light List Accent 1" ns0:semiHidden="0" ns0:uiPriority="61" ns0:unhideWhenUsed="0"/>
    <ns0:lsdException ns0:name="Light Grid Accent 1" ns0:semiHidden="0" ns0:uiPriority="62" ns0:unhideWhenUsed="0"/>
    <ns0:lsdException ns0:name="Medium Shading 1 Accent 1" ns0:semiHidden="0" ns0:uiPriority="63" ns0:unhideWhenUsed="0"/>
    <ns0:lsdException ns0:name="Medium Shading 2 Accent 1" ns0:semiHidden="0" ns0:uiPriority="64" ns0:unhideWhenUsed="0"/>
    <ns0:lsdException ns0:name="Medium List 1 Accent 1" ns0:semiHidden="0" ns0:uiPriority="65" ns0:unhideWhenUsed="0"/>
    <ns0:lsdException ns0:name="Revision" ns0:unhideWhenUsed="0"/>
    <ns0:lsdException ns0:name="List Paragraph" ns0:semiHidden="0" ns0:uiPriority="34" ns0:unhideWhenUsed="0" ns0:qFormat="1"/>
    <ns0:lsdException ns0:name="Quote" ns0:semiHidden="0" ns0:uiPriority="29" ns0:unhideWhenUsed="0" ns0:qFormat="1"/>
    <ns0:lsdException ns0:name="Intense Quote" ns0:semiHidden="0" ns0:uiPriority="30" ns0:unhideWhenUsed="0" ns0:qFormat="1"/>
    <ns0:lsdException ns0:name="Medium List 2 Accent 1" ns0:semiHidden="0" ns0:uiPriority="66" ns0:unhideWhenUsed="0"/>
    <ns0:lsdException ns0:name="Medium Grid 1 Accent 1" ns0:semiHidden="0" ns0:uiPriority="67" ns0:unhideWhenUsed="0"/>
    <ns0:lsdException ns0:name="Medium Grid 2 Accent 1" ns0:semiHidden="0" ns0:uiPriority="68" ns0:unhideWhenUsed="0"/>
    <ns0:lsdException ns0:name="Medium Grid 3 Accent 1" ns0:semiHidden="0" ns0:uiPriority="69" ns0:unhideWhenUsed="0"/>
    <ns0:lsdException ns0:name="Dark List Accent 1" ns0:semiHidden="0" ns0:uiPriority="70" ns0:unhideWhenUsed="0"/>
    <ns0:lsdException ns0:name="Colorful Shading Accent 1" ns0:semiHidden="0" ns0:uiPriority="71" ns0:unhideWhenUsed="0"/>
    <ns0:lsdException ns0:name="Colorful List Accent 1" ns0:semiHidden="0" ns0:uiPriority="72" ns0:unhideWhenUsed="0"/>
    <ns0:lsdException ns0:name="Colorful Grid Accent 1" ns0:semiHidden="0" ns0:uiPriority="73" ns0:unhideWhenUsed="0"/>
    <ns0:lsdException ns0:name="Light Shading Accent 2" ns0:semiHidden="0" ns0:uiPriority="60" ns0:unhideWhenUsed="0"/>
    <ns0:lsdException ns0:name="Light List Accent 2" ns0:semiHidden="0" ns0:uiPriority="61" ns0:unhideWhenUsed="0"/>
    <ns0:lsdException ns0:name="Light Grid Accent 2" ns0:semiHidden="0" ns0:uiPriority="62" ns0:unhideWhenUsed="0"/>
    <ns0:lsdException ns0:name="Medium Shading 1 Accent 2" ns0:semiHidden="0" ns0:uiPriority="63" ns0:unhideWhenUsed="0"/>
    <ns0:lsdException ns0:name="Medium Shading 2 Accent 2" ns0:semiHidden="0" ns0:uiPriority="64" ns0:unhideWhenUsed="0"/>
    <ns0:lsdException ns0:name="Medium List 1 Accent 2" ns0:semiHidden="0" ns0:uiPriority="65" ns0:unhideWhenUsed="0"/>
    <ns0:lsdException ns0:name="Medium List 2 Accent 2" ns0:semiHidden="0" ns0:uiPriority="66" ns0:unhideWhenUsed="0"/>
    <ns0:lsdException ns0:name="Medium Grid 1 Accent 2" ns0:semiHidden="0" ns0:uiPriority="67" ns0:unhideWhenUsed="0"/>
    <ns0:lsdException ns0:name="Medium Grid 2 Accent 2" ns0:semiHidden="0" ns0:uiPriority="68" ns0:unhideWhenUsed="0"/>
    <ns0:lsdException ns0:name="Medium Grid 3 Accent 2" ns0:semiHidden="0" ns0:uiPriority="69" ns0:unhideWhenUsed="0"/>
    <ns0:lsdException ns0:name="Dark List Accent 2" ns0:semiHidden="0" ns0:uiPriority="70" ns0:unhideWhenUsed="0"/>
    <ns0:lsdException ns0:name="Colorful Shading Accent 2" ns0:semiHidden="0" ns0:uiPriority="71" ns0:unhideWhenUsed="0"/>
    <ns0:lsdException ns0:name="Colorful List Accent 2" ns0:semiHidden="0" ns0:uiPriority="72" ns0:unhideWhenUsed="0"/>
    <ns0:lsdException ns0:name="Colorful Grid Accent 2" ns0:semiHidden="0" ns0:uiPriority="73" ns0:unhideWhenUsed="0"/>
    <ns0:lsdException ns0:name="Light Shading Accent 3" ns0:semiHidden="0" ns0:uiPriority="60" ns0:unhideWhenUsed="0"/>
    <ns0:lsdException ns0:name="Light List Accent 3" ns0:semiHidden="0" ns0:uiPriority="61" ns0:unhideWhenUsed="0"/>
    <ns0:lsdException ns0:name="Light Grid Accent 3" ns0:semiHidden="0" ns0:uiPriority="62" ns0:unhideWhenUsed="0"/>
    <ns0:lsdException ns0:name="Medium Shading 1 Accent 3" ns0:semiHidden="0" ns0:uiPriority="63" ns0:unhideWhenUsed="0"/>
    <ns0:lsdException ns0:name="Medium Shading 2 Accent 3" ns0:semiHidden="0" ns0:uiPriority="64" ns0:unhideWhenUsed="0"/>
    <ns0:lsdException ns0:name="Medium List 1 Accent 3" ns0:semiHidden="0" ns0:uiPriority="65" ns0:unhideWhenUsed="0"/>
    <ns0:lsdException ns0:name="Medium List 2 Accent 3" ns0:semiHidden="0" ns0:uiPriority="66" ns0:unhideWhenUsed="0"/>
    <ns0:lsdException ns0:name="Medium Grid 1 Accent 3" ns0:semiHidden="0" ns0:uiPriority="67" ns0:unhideWhenUsed="0"/>
    <ns0:lsdException ns0:name="Medium Grid 2 Accent 3" ns0:semiHidden="0" ns0:uiPriority="68" ns0:unhideWhenUsed="0"/>
    <ns0:lsdException ns0:name="Medium Grid 3 Accent 3" ns0:semiHidden="0" ns0:uiPriority="69" ns0:unhideWhenUsed="0"/>
    <ns0:lsdException ns0:name="Dark List Accent 3" ns0:semiHidden="0" ns0:uiPriority="70" ns0:unhideWhenUsed="0"/>
    <ns0:lsdException ns0:name="Colorful Shading Accent 3" ns0:semiHidden="0" ns0:uiPriority="71" ns0:unhideWhenUsed="0"/>
    <ns0:lsdException ns0:name="Colorful List Accent 3" ns0:semiHidden="0" ns0:uiPriority="72" ns0:unhideWhenUsed="0"/>
    <ns0:lsdException ns0:name="Colorful Grid Accent 3" ns0:semiHidden="0" ns0:uiPriority="73" ns0:unhideWhenUsed="0"/>
    <ns0:lsdException ns0:name="Light Shading Accent 4" ns0:semiHidden="0" ns0:uiPriority="60" ns0:unhideWhenUsed="0"/>
    <ns0:lsdException ns0:name="Light List Accent 4" ns0:semiHidden="0" ns0:uiPriority="61" ns0:unhideWhenUsed="0"/>
    <ns0:lsdException ns0:name="Light Grid Accent 4" ns0:semiHidden="0" ns0:uiPriority="62" ns0:unhideWhenUsed="0"/>
    <ns0:lsdException ns0:name="Medium Shading 1 Accent 4" ns0:semiHidden="0" ns0:uiPriority="63" ns0:unhideWhenUsed="0"/>
    <ns0:lsdException ns0:name="Medium Shading 2 Accent 4" ns0:semiHidden="0" ns0:uiPriority="64" ns0:unhideWhenUsed="0"/>
    <ns0:lsdException ns0:name="Medium List 1 Accent 4" ns0:semiHidden="0" ns0:uiPriority="65" ns0:unhideWhenUsed="0"/>
    <ns0:lsdException ns0:name="Medium List 2 Accent 4" ns0:semiHidden="0" ns0:uiPriority="66" ns0:unhideWhenUsed="0"/>
    <ns0:lsdException ns0:name="Medium Grid 1 Accent 4" ns0:semiHidden="0" ns0:uiPriority="67" ns0:unhideWhenUsed="0"/>
    <ns0:lsdException ns0:name="Medium Grid 2 Accent 4" ns0:semiHidden="0" ns0:uiPriority="68" ns0:unhideWhenUsed="0"/>
    <ns0:lsdException ns0:name="Medium Grid 3 Accent 4" ns0:semiHidden="0" ns0:uiPriority="69" ns0:unhideWhenUsed="0"/>
    <ns0:lsdException ns0:name="Dark List Accent 4" ns0:semiHidden="0" ns0:uiPriority="70" ns0:unhideWhenUsed="0"/>
    <ns0:lsdException ns0:name="Colorful Shading Accent 4" ns0:semiHidden="0" ns0:uiPriority="71" ns0:unhideWhenUsed="0"/>
    <ns0:lsdException ns0:name="Colorful List Accent 4" ns0:semiHidden="0" ns0:uiPriority="72" ns0:unhideWhenUsed="0"/>
    <ns0:lsdException ns0:name="Colorful Grid Accent 4" ns0:semiHidden="0" ns0:uiPriority="73" ns0:unhideWhenUsed="0"/>
    <ns0:lsdException ns0:name="Light Shading Accent 5" ns0:semiHidden="0" ns0:uiPriority="60" ns0:unhideWhenUsed="0"/>
    <ns0:lsdException ns0:name="Light List Accent 5" ns0:semiHidden="0" ns0:uiPriority="61" ns0:unhideWhenUsed="0"/>
    <ns0:lsdException ns0:name="Light Grid Accent 5" ns0:semiHidden="0" ns0:uiPriority="62" ns0:unhideWhenUsed="0"/>
    <ns0:lsdException ns0:name="Medium Shading 1 Accent 5" ns0:semiHidden="0" ns0:uiPriority="63" ns0:unhideWhenUsed="0"/>
    <ns0:lsdException ns0:name="Medium Shading 2 Accent 5" ns0:semiHidden="0" ns0:uiPriority="64" ns0:unhideWhenUsed="0"/>
    <ns0:lsdException ns0:name="Medium List 1 Accent 5" ns0:semiHidden="0" ns0:uiPriority="65" ns0:unhideWhenUsed="0"/>
    <ns0:lsdException ns0:name="Medium List 2 Accent 5" ns0:semiHidden="0" ns0:uiPriority="66" ns0:unhideWhenUsed="0"/>
    <ns0:lsdException ns0:name="Medium Grid 1 Accent 5" ns0:semiHidden="0" ns0:uiPriority="67" ns0:unhideWhenUsed="0"/>
    <ns0:lsdException ns0:name="Medium Grid 2 Accent 5" ns0:semiHidden="0" ns0:uiPriority="68" ns0:unhideWhenUsed="0"/>
    <ns0:lsdException ns0:name="Medium Grid 3 Accent 5" ns0:semiHidden="0" ns0:uiPriority="69" ns0:unhideWhenUsed="0"/>
    <ns0:lsdException ns0:name="Dark List Accent 5" ns0:semiHidden="0" ns0:uiPriority="70" ns0:unhideWhenUsed="0"/>
    <ns0:lsdException ns0:name="Colorful Shading Accent 5" ns0:semiHidden="0" ns0:uiPriority="71" ns0:unhideWhenUsed="0"/>
    <ns0:lsdException ns0:name="Colorful List Accent 5" ns0:semiHidden="0" ns0:uiPriority="72" ns0:unhideWhenUsed="0"/>
    <ns0:lsdException ns0:name="Colorful Grid Accent 5" ns0:semiHidden="0" ns0:uiPriority="73" ns0:unhideWhenUsed="0"/>
    <ns0:lsdException ns0:name="Light Shading Accent 6" ns0:semiHidden="0" ns0:uiPriority="60" ns0:unhideWhenUsed="0"/>
    <ns0:lsdException ns0:name="Light List Accent 6" ns0:semiHidden="0" ns0:uiPriority="61" ns0:unhideWhenUsed="0"/>
    <ns0:lsdException ns0:name="Light Grid Accent 6" ns0:semiHidden="0" ns0:uiPriority="62" ns0:unhideWhenUsed="0"/>
    <ns0:lsdException ns0:name="Medium Shading 1 Accent 6" ns0:semiHidden="0" ns0:uiPriority="63" ns0:unhideWhenUsed="0"/>
    <ns0:lsdException ns0:name="Medium Shading 2 Accent 6" ns0:semiHidden="0" ns0:uiPriority="64" ns0:unhideWhenUsed="0"/>
    <ns0:lsdException ns0:name="Medium List 1 Accent 6" ns0:semiHidden="0" ns0:uiPriority="65" ns0:unhideWhenUsed="0"/>
    <ns0:lsdException ns0:name="Medium List 2 Accent 6" ns0:semiHidden="0" ns0:uiPriority="66" ns0:unhideWhenUsed="0"/>
    <ns0:lsdException ns0:name="Medium Grid 1 Accent 6" ns0:semiHidden="0" ns0:uiPriority="67" ns0:unhideWhenUsed="0"/>
    <ns0:lsdException ns0:name="Medium Grid 2 Accent 6" ns0:semiHidden="0" ns0:uiPriority="68" ns0:unhideWhenUsed="0"/>
    <ns0:lsdException ns0:name="Medium Grid 3 Accent 6" ns0:semiHidden="0" ns0:uiPriority="69" ns0:unhideWhenUsed="0"/>
    <ns0:lsdException ns0:name="Dark List Accent 6" ns0:semiHidden="0" ns0:uiPriority="70" ns0:unhideWhenUsed="0"/>
    <ns0:lsdException ns0:name="Colorful Shading Accent 6" ns0:semiHidden="0" ns0:uiPriority="71" ns0:unhideWhenUsed="0"/>
    <ns0:lsdException ns0:name="Colorful List Accent 6" ns0:semiHidden="0" ns0:uiPriority="72" ns0:unhideWhenUsed="0"/>
    <ns0:lsdException ns0:name="Colorful Grid Accent 6" ns0:semiHidden="0" ns0:uiPriority="73" ns0:unhideWhenUsed="0"/>
    <ns0:lsdException ns0:name="Subtle Emphasis" ns0:semiHidden="0" ns0:uiPriority="19" ns0:unhideWhenUsed="0" ns0:qFormat="1"/>
    <ns0:lsdException ns0:name="Intense Emphasis" ns0:semiHidden="0" ns0:uiPriority="21" ns0:unhideWhenUsed="0" ns0:qFormat="1"/>
    <ns0:lsdException ns0:name="Subtle Reference" ns0:semiHidden="0" ns0:uiPriority="31" ns0:unhideWhenUsed="0" ns0:qFormat="1"/>
    <ns0:lsdException ns0:name="Intense Reference" ns0:semiHidden="0" ns0:uiPriority="32" ns0:unhideWhenUsed="0" ns0:qFormat="1"/>
    <ns0:lsdException ns0:name="Book Title" ns0:semiHidden="0" ns0:uiPriority="33" ns0:unhideWhenUsed="0" ns0:qFormat="1"/>
    <ns0:lsdException ns0:name="Bibliography" ns0:uiPriority="37"/>
    <ns0:lsdException ns0:name="TOC Heading" ns0:uiPriority="39" ns0:qFormat="1"/>
  </ns0:latentStyle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link ns0:val="Heading1Char"/>
    <ns0:uiPriority ns0:val="9"/>
    <ns0:qFormat/>
    <ns0:pPr>
      <ns0:keepNext/>
      <ns0:keepLines/>
      <ns0:spacing ns0:before="480" ns0:after="0"/>
      <ns0:outlineLvl ns0:val="0"/>
    </ns0:pPr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paragraph" ns0:styleId="Heading2">
    <ns0:name ns0:val="heading 2"/>
    <ns0:basedOn ns0:val="Normal"/>
    <ns0:next ns0:val="Normal"/>
    <ns0:link ns0:val="Heading2Char"/>
    <ns0:uiPriority ns0:val="9"/>
    <ns0:unhideWhenUsed/>
    <ns0:qFormat/>
    <ns0:pPr>
      <ns0:keepNext/>
      <ns0:keepLines/>
      <ns0:spacing ns0:before="200" ns0:after="0"/>
      <ns0:outlineLvl ns0:val="1"/>
    </ns0:pPr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paragraph" ns0:styleId="Heading3">
    <ns0:name ns0:val="heading 3"/>
    <ns0:basedOn ns0:val="Normal"/>
    <ns0:next ns0:val="Normal"/>
    <ns0:link ns0:val="Heading3Char"/>
    <ns0:uiPriority ns0:val="9"/>
    <ns0:unhideWhenUsed/>
    <ns0:qFormat/>
    <ns0:pPr>
      <ns0:keepNext/>
      <ns0:keepLines/>
      <ns0:spacing ns0:before="200" ns0:after="0"/>
      <ns0:outlineLvl ns0:val="2"/>
    </ns0:pPr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Heading4">
    <ns0:name ns0:val="heading 4"/>
    <ns0:basedOn ns0:val="Normal"/>
    <ns0:next ns0:val="Normal"/>
    <ns0:link ns0:val="Heading4Char"/>
    <ns0:uiPriority ns0:val="9"/>
    <ns0:semiHidden/>
    <ns0:unhideWhenUsed/>
    <ns0:qFormat/>
    <ns0:pPr>
      <ns0:keepNext/>
      <ns0:keepLines/>
      <ns0:spacing ns0:before="200" ns0:after="0"/>
      <ns0:outlineLvl ns0:val="3"/>
    </ns0:pPr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paragraph" ns0:styleId="Heading5">
    <ns0:name ns0:val="heading 5"/>
    <ns0:basedOn ns0:val="Normal"/>
    <ns0:next ns0:val="Normal"/>
    <ns0:link ns0:val="Heading5Char"/>
    <ns0:uiPriority ns0:val="9"/>
    <ns0:semiHidden/>
    <ns0:unhideWhenUsed/>
    <ns0:qFormat/>
    <ns0:pPr>
      <ns0:keepNext/>
      <ns0:keepLines/>
      <ns0:spacing ns0:before="200" ns0:after="0"/>
      <ns0:outlineLvl ns0:val="4"/>
    </ns0:pPr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paragraph" ns0:styleId="Heading6">
    <ns0:name ns0:val="heading 6"/>
    <ns0:basedOn ns0:val="Normal"/>
    <ns0:next ns0:val="Normal"/>
    <ns0:link ns0:val="Heading6Char"/>
    <ns0:uiPriority ns0:val="9"/>
    <ns0:semiHidden/>
    <ns0:unhideWhenUsed/>
    <ns0:qFormat/>
    <ns0:pPr>
      <ns0:keepNext/>
      <ns0:keepLines/>
      <ns0:spacing ns0:before="200" ns0:after="0"/>
      <ns0:outlineLvl ns0:val="5"/>
    </ns0:pPr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paragraph" ns0:styleId="Heading7">
    <ns0:name ns0:val="heading 7"/>
    <ns0:basedOn ns0:val="Normal"/>
    <ns0:next ns0:val="Normal"/>
    <ns0:link ns0:val="Heading7Char"/>
    <ns0:uiPriority ns0:val="9"/>
    <ns0:semiHidden/>
    <ns0:unhideWhenUsed/>
    <ns0:qFormat/>
    <ns0:pPr>
      <ns0:keepNext/>
      <ns0:keepLines/>
      <ns0:spacing ns0:before="200" ns0:after="0"/>
      <ns0:outlineLvl ns0:val="6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paragraph" ns0:styleId="Heading8">
    <ns0:name ns0:val="heading 8"/>
    <ns0:basedOn ns0:val="Normal"/>
    <ns0:next ns0:val="Normal"/>
    <ns0:link ns0:val="Heading8Char"/>
    <ns0:uiPriority ns0:val="9"/>
    <ns0:semiHidden/>
    <ns0:unhideWhenUsed/>
    <ns0:qFormat/>
    <ns0:pPr>
      <ns0:keepNext/>
      <ns0:keepLines/>
      <ns0:spacing ns0:before="200" ns0:after="0"/>
      <ns0:outlineLvl ns0:val="7"/>
    </ns0:pPr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paragraph" ns0:styleId="Heading9">
    <ns0:name ns0:val="heading 9"/>
    <ns0:basedOn ns0:val="Normal"/>
    <ns0:next ns0:val="Normal"/>
    <ns0:link ns0:val="Heading9Char"/>
    <ns0:uiPriority ns0:val="9"/>
    <ns0:semiHidden/>
    <ns0:unhideWhenUsed/>
    <ns0:qFormat/>
    <ns0:pPr>
      <ns0:keepNext/>
      <ns0:keepLines/>
      <ns0:spacing ns0:before="200" ns0:after="0"/>
      <ns0:outlineLvl ns0:val="8"/>
    </ns0:pPr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character" ns0:default="1" ns0:styleId="DefaultParagraphFont">
    <ns0:name ns0:val="Default Paragraph Font"/>
    <ns0:uiPriority ns0:val="1"/>
    <ns0:semiHidden/>
    <ns0:unhideWhenUsed/>
  </ns0:style>
  <ns0:style ns0:type="table" ns0:default="1" ns0:styleId="TableNormal">
    <ns0:name ns0:val="Normal Table"/>
    <ns0:uiPriority ns0:val="99"/>
    <ns0:semiHidden/>
    <ns0:unhideWhenUsed/>
    <ns0:tblPr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numbering" ns0:default="1" ns0:styleId="NoList">
    <ns0:name ns0:val="No List"/>
    <ns0:uiPriority ns0:val="99"/>
    <ns0:semiHidden/>
    <ns0:unhideWhenUsed/>
  </ns0:style>
  <ns0:style ns0:type="paragraph" ns0:styleId="NoSpacing">
    <ns0:name ns0:val="No Spacing"/>
    <ns0:uiPriority ns0:val="1"/>
    <ns0:qFormat/>
    <ns0:pPr>
      <ns0:spacing ns0:after="0" ns0:line="240" ns0:lineRule="auto"/>
    </ns0:pPr>
  </ns0:style>
  <ns0:style ns0:type="character" ns0:customStyle="1" ns0:styleId="Heading1Char">
    <ns0:name ns0:val="Heading 1 Char"/>
    <ns0:basedOn ns0:val="DefaultParagraphFont"/>
    <ns0:link ns0:val="Heading1"/>
    <ns0:uiPriority ns0:val="9"/>
    <ns0:rPr>
      <ns0:rFonts ns0:asciiTheme="majorHAnsi" ns0:eastAsiaTheme="majorEastAsia" ns0:hAnsiTheme="majorHAnsi" ns0:cstheme="majorBidi"/>
      <ns0:b/>
      <ns0:bCs/>
      <ns0:color ns0:val="365F91" ns0:themeColor="accent1" ns0:themeShade="BF"/>
      <ns0:sz ns0:val="28"/>
      <ns0:szCs ns0:val="28"/>
    </ns0:rPr>
  </ns0:style>
  <ns0:style ns0:type="character" ns0:customStyle="1" ns0:styleId="Heading2Char">
    <ns0:name ns0:val="Heading 2 Char"/>
    <ns0:basedOn ns0:val="DefaultParagraphFont"/>
    <ns0:link ns0:val="Heading2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  <ns0:sz ns0:val="26"/>
      <ns0:szCs ns0:val="26"/>
    </ns0:rPr>
  </ns0:style>
  <ns0:style ns0:type="character" ns0:customStyle="1" ns0:styleId="Heading3Char">
    <ns0:name ns0:val="Heading 3 Char"/>
    <ns0:basedOn ns0:val="DefaultParagraphFont"/>
    <ns0:link ns0:val="Heading3"/>
    <ns0:uiPriority ns0:val="9"/>
    <ns0:rPr>
      <ns0:rFonts ns0:asciiTheme="majorHAnsi" ns0:eastAsiaTheme="majorEastAsia" ns0:hAnsiTheme="majorHAnsi" ns0:cstheme="majorBidi"/>
      <ns0:b/>
      <ns0:bCs/>
      <ns0:color ns0:val="4F81BD" ns0:themeColor="accent1"/>
    </ns0:rPr>
  </ns0:style>
  <ns0:style ns0:type="paragraph" ns0:styleId="Title">
    <ns0:name ns0:val="Title"/>
    <ns0:basedOn ns0:val="Normal"/>
    <ns0:next ns0:val="Normal"/>
    <ns0:link ns0:val="TitleChar"/>
    <ns0:uiPriority ns0:val="10"/>
    <ns0:qFormat/>
    <ns0:pPr>
      <ns0:pBdr>
        <ns0:bottom ns0:val="single" ns0:sz="8" ns0:space="4" ns0:color="4F81BD" ns0:themeColor="accent1"/>
      </ns0:pBdr>
      <ns0:spacing ns0:after="300" ns0:line="240" ns0:lineRule="auto"/>
      <ns0:contextualSpacing/>
    </ns0:pPr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character" ns0:customStyle="1" ns0:styleId="TitleChar">
    <ns0:name ns0:val="Title Char"/>
    <ns0:basedOn ns0:val="DefaultParagraphFont"/>
    <ns0:link ns0:val="Title"/>
    <ns0:uiPriority ns0:val="10"/>
    <ns0:rPr>
      <ns0:rFonts ns0:asciiTheme="majorHAnsi" ns0:eastAsiaTheme="majorEastAsia" ns0:hAnsiTheme="majorHAnsi" ns0:cstheme="majorBidi"/>
      <ns0:color ns0:val="17365D" ns0:themeColor="text2" ns0:themeShade="BF"/>
      <ns0:spacing ns0:val="5"/>
      <ns0:kern ns0:val="28"/>
      <ns0:sz ns0:val="52"/>
      <ns0:szCs ns0:val="52"/>
    </ns0:rPr>
  </ns0:style>
  <ns0:style ns0:type="paragraph" ns0:styleId="Subtitle">
    <ns0:name ns0:val="Subtitle"/>
    <ns0:basedOn ns0:val="Normal"/>
    <ns0:next ns0:val="Normal"/>
    <ns0:link ns0:val="SubtitleChar"/>
    <ns0:uiPriority ns0:val="11"/>
    <ns0:qFormat/>
    <ns0:pPr>
      <ns0:numPr>
        <ns0:ilvl ns0:val="1"/>
      </ns0:numPr>
    </ns0:pPr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character" ns0:customStyle="1" ns0:styleId="SubtitleChar">
    <ns0:name ns0:val="Subtitle Char"/>
    <ns0:basedOn ns0:val="DefaultParagraphFont"/>
    <ns0:link ns0:val="Subtitle"/>
    <ns0:uiPriority ns0:val="11"/>
    <ns0:rPr>
      <ns0:rFonts ns0:asciiTheme="majorHAnsi" ns0:eastAsiaTheme="majorEastAsia" ns0:hAnsiTheme="majorHAnsi" ns0:cstheme="majorBidi"/>
      <ns0:i/>
      <ns0:iCs/>
      <ns0:color ns0:val="4F81BD" ns0:themeColor="accent1"/>
      <ns0:spacing ns0:val="15"/>
      <ns0:sz ns0:val="24"/>
      <ns0:szCs ns0:val="24"/>
    </ns0:rPr>
  </ns0:style>
  <ns0:style ns0:type="paragraph" ns0:styleId="ListParagraph">
    <ns0:name ns0:val="List Paragraph"/>
    <ns0:basedOn ns0:val="Normal"/>
    <ns0:uiPriority ns0:val="34"/>
    <ns0:qFormat/>
    <ns0:pPr>
      <ns0:ind ns0:left="720"/>
      <ns0:contextualSpacing/>
    </ns0:pPr>
  </ns0:style>
  <ns0:style ns0:type="paragraph" ns0:styleId="BodyText">
    <ns0:name ns0:val="Body Text"/>
    <ns0:basedOn ns0:val="Normal"/>
    <ns0:link ns0:val="BodyTextChar"/>
    <ns0:uiPriority ns0:val="99"/>
    <ns0:unhideWhenUsed/>
    <ns0:pPr>
      <ns0:spacing ns0:after="120"/>
    </ns0:pPr>
  </ns0:style>
  <ns0:style ns0:type="character" ns0:customStyle="1" ns0:styleId="BodyTextChar">
    <ns0:name ns0:val="Body Text Char"/>
    <ns0:basedOn ns0:val="DefaultParagraphFont"/>
    <ns0:link ns0:val="BodyText"/>
    <ns0:uiPriority ns0:val="99"/>
  </ns0:style>
  <ns0:style ns0:type="paragraph" ns0:styleId="BodyText2">
    <ns0:name ns0:val="Body Text 2"/>
    <ns0:basedOn ns0:val="Normal"/>
    <ns0:link ns0:val="BodyText2Char"/>
    <ns0:uiPriority ns0:val="99"/>
    <ns0:unhideWhenUsed/>
    <ns0:pPr>
      <ns0:spacing ns0:after="120" ns0:line="480" ns0:lineRule="auto"/>
    </ns0:pPr>
  </ns0:style>
  <ns0:style ns0:type="character" ns0:customStyle="1" ns0:styleId="BodyText2Char">
    <ns0:name ns0:val="Body Text 2 Char"/>
    <ns0:basedOn ns0:val="DefaultParagraphFont"/>
    <ns0:link ns0:val="BodyText2"/>
    <ns0:uiPriority ns0:val="99"/>
  </ns0:style>
  <ns0:style ns0:type="paragraph" ns0:styleId="BodyText3">
    <ns0:name ns0:val="Body Text 3"/>
    <ns0:basedOn ns0:val="Normal"/>
    <ns0:link ns0:val="BodyText3Char"/>
    <ns0:uiPriority ns0:val="99"/>
    <ns0:unhideWhenUsed/>
    <ns0:pPr>
      <ns0:spacing ns0:after="120"/>
    </ns0:pPr>
    <ns0:rPr>
      <ns0:sz ns0:val="16"/>
      <ns0:szCs ns0:val="16"/>
    </ns0:rPr>
  </ns0:style>
  <ns0:style ns0:type="character" ns0:customStyle="1" ns0:styleId="BodyText3Char">
    <ns0:name ns0:val="Body Text 3 Char"/>
    <ns0:basedOn ns0:val="DefaultParagraphFont"/>
    <ns0:link ns0:val="BodyText3"/>
    <ns0:uiPriority ns0:val="99"/>
    <ns0:rPr>
      <ns0:sz ns0:val="16"/>
      <ns0:szCs ns0:val="16"/>
    </ns0:rPr>
  </ns0:style>
  <ns0:style ns0:type="paragraph" ns0:styleId="List">
    <ns0:name ns0:val="List"/>
    <ns0:basedOn ns0:val="Normal"/>
    <ns0:uiPriority ns0:val="99"/>
    <ns0:unhideWhenUsed/>
    <ns0:pPr>
      <ns0:ind ns0:left="360" ns0:hanging="360"/>
      <ns0:contextualSpacing/>
    </ns0:pPr>
  </ns0:style>
  <ns0:style ns0:type="paragraph" ns0:styleId="List2">
    <ns0:name ns0:val="List 2"/>
    <ns0:basedOn ns0:val="Normal"/>
    <ns0:uiPriority ns0:val="99"/>
    <ns0:unhideWhenUsed/>
    <ns0:pPr>
      <ns0:ind ns0:left="720" ns0:hanging="360"/>
      <ns0:contextualSpacing/>
    </ns0:pPr>
  </ns0:style>
  <ns0:style ns0:type="paragraph" ns0:styleId="List3">
    <ns0:name ns0:val="List 3"/>
    <ns0:basedOn ns0:val="Normal"/>
    <ns0:uiPriority ns0:val="99"/>
    <ns0:unhideWhenUsed/>
    <ns0:pPr>
      <ns0:ind ns0:left="1080" ns0:hanging="360"/>
      <ns0:contextualSpacing/>
    </ns0:pPr>
  </ns0:style>
  <ns0:style ns0:type="paragraph" ns0:styleId="ListBullet">
    <ns0:name ns0:val="List Bullet"/>
    <ns0:basedOn ns0:val="Normal"/>
    <ns0:uiPriority ns0:val="99"/>
    <ns0:unhideWhenUsed/>
    <ns0:pPr>
      <ns0:numPr>
        <ns0:numId ns0:val="1"/>
      </ns0:numPr>
      <ns0:contextualSpacing/>
    </ns0:pPr>
  </ns0:style>
  <ns0:style ns0:type="paragraph" ns0:styleId="ListBullet2">
    <ns0:name ns0:val="List Bullet 2"/>
    <ns0:basedOn ns0:val="Normal"/>
    <ns0:uiPriority ns0:val="99"/>
    <ns0:unhideWhenUsed/>
    <ns0:pPr>
      <ns0:numPr>
        <ns0:numId ns0:val="2"/>
      </ns0:numPr>
      <ns0:contextualSpacing/>
    </ns0:pPr>
  </ns0:style>
  <ns0:style ns0:type="paragraph" ns0:styleId="ListBullet3">
    <ns0:name ns0:val="List Bullet 3"/>
    <ns0:basedOn ns0:val="Normal"/>
    <ns0:uiPriority ns0:val="99"/>
    <ns0:unhideWhenUsed/>
    <ns0:pPr>
      <ns0:numPr>
        <ns0:numId ns0:val="3"/>
      </ns0:numPr>
      <ns0:contextualSpacing/>
    </ns0:pPr>
  </ns0:style>
  <ns0:style ns0:type="paragraph" ns0:styleId="ListNumber">
    <ns0:name ns0:val="List Number"/>
    <ns0:basedOn ns0:val="Normal"/>
    <ns0:uiPriority ns0:val="99"/>
    <ns0:unhideWhenUsed/>
    <ns0:pPr>
      <ns0:numPr>
        <ns0:numId ns0:val="5"/>
      </ns0:numPr>
      <ns0:contextualSpacing/>
    </ns0:pPr>
  </ns0:style>
  <ns0:style ns0:type="paragraph" ns0:styleId="ListNumber2">
    <ns0:name ns0:val="List Number 2"/>
    <ns0:basedOn ns0:val="Normal"/>
    <ns0:uiPriority ns0:val="99"/>
    <ns0:unhideWhenUsed/>
    <ns0:pPr>
      <ns0:numPr>
        <ns0:numId ns0:val="6"/>
      </ns0:numPr>
      <ns0:contextualSpacing/>
    </ns0:pPr>
  </ns0:style>
  <ns0:style ns0:type="paragraph" ns0:styleId="ListNumber3">
    <ns0:name ns0:val="List Number 3"/>
    <ns0:basedOn ns0:val="Normal"/>
    <ns0:uiPriority ns0:val="99"/>
    <ns0:unhideWhenUsed/>
    <ns0:pPr>
      <ns0:numPr>
        <ns0:numId ns0:val="7"/>
      </ns0:numPr>
      <ns0:contextualSpacing/>
    </ns0:pPr>
  </ns0:style>
  <ns0:style ns0:type="paragraph" ns0:styleId="ListContinue">
    <ns0:name ns0:val="List Continue"/>
    <ns0:basedOn ns0:val="Normal"/>
    <ns0:uiPriority ns0:val="99"/>
    <ns0:unhideWhenUsed/>
    <ns0:pPr>
      <ns0:spacing ns0:after="120"/>
      <ns0:ind ns0:left="360"/>
      <ns0:contextualSpacing/>
    </ns0:pPr>
  </ns0:style>
  <ns0:style ns0:type="paragraph" ns0:styleId="ListContinue2">
    <ns0:name ns0:val="List Continue 2"/>
    <ns0:basedOn ns0:val="Normal"/>
    <ns0:uiPriority ns0:val="99"/>
    <ns0:unhideWhenUsed/>
    <ns0:pPr>
      <ns0:spacing ns0:after="120"/>
      <ns0:ind ns0:left="720"/>
      <ns0:contextualSpacing/>
    </ns0:pPr>
  </ns0:style>
  <ns0:style ns0:type="paragraph" ns0:styleId="ListContinue3">
    <ns0:name ns0:val="List Continue 3"/>
    <ns0:basedOn ns0:val="Normal"/>
    <ns0:uiPriority ns0:val="99"/>
    <ns0:unhideWhenUsed/>
    <ns0:pPr>
      <ns0:spacing ns0:after="120"/>
      <ns0:ind ns0:left="1080"/>
      <ns0:contextualSpacing/>
    </ns0:pPr>
  </ns0:style>
  <ns0:style ns0:type="paragraph" ns0:styleId="MacroText">
    <ns0:name ns0:val="macro"/>
    <ns0:link ns0:val="MacroTextChar"/>
    <ns0:uiPriority ns0:val="99"/>
    <ns0:unhideWhenUsed/>
    <ns0:pPr>
      <ns0:tabs>
        <ns0:tab ns0:val="left" ns0:pos="576"/>
        <ns0:tab ns0:val="left" ns0:pos="1152"/>
        <ns0:tab ns0:val="left" ns0:pos="1728"/>
        <ns0:tab ns0:val="left" ns0:pos="2304"/>
        <ns0:tab ns0:val="left" ns0:pos="2880"/>
        <ns0:tab ns0:val="left" ns0:pos="3456"/>
        <ns0:tab ns0:val="left" ns0:pos="4032"/>
      </ns0:tabs>
    </ns0:pPr>
    <ns0:rPr>
      <ns0:rFonts ns0:ascii="Courier" ns0:hAnsi="Courier"/>
      <ns0:sz ns0:val="20"/>
      <ns0:szCs ns0:val="20"/>
    </ns0:rPr>
  </ns0:style>
  <ns0:style ns0:type="character" ns0:customStyle="1" ns0:styleId="MacroTextChar">
    <ns0:name ns0:val="Macro Text Char"/>
    <ns0:basedOn ns0:val="DefaultParagraphFont"/>
    <ns0:link ns0:val="MacroText"/>
    <ns0:uiPriority ns0:val="99"/>
    <ns0:rPr>
      <ns0:rFonts ns0:ascii="Courier" ns0:hAnsi="Courier"/>
      <ns0:sz ns0:val="20"/>
      <ns0:szCs ns0:val="20"/>
    </ns0:rPr>
  </ns0:style>
  <ns0:style ns0:type="paragraph" ns0:styleId="Quote">
    <ns0:name ns0:val="Quote"/>
    <ns0:basedOn ns0:val="Normal"/>
    <ns0:next ns0:val="Normal"/>
    <ns0:link ns0:val="QuoteChar"/>
    <ns0:uiPriority ns0:val="29"/>
    <ns0:qFormat/>
    <ns0:rPr>
      <ns0:i/>
      <ns0:iCs/>
      <ns0:color ns0:val="000000" ns0:themeColor="text1"/>
    </ns0:rPr>
  </ns0:style>
  <ns0:style ns0:type="character" ns0:customStyle="1" ns0:styleId="QuoteChar">
    <ns0:name ns0:val="Quote Char"/>
    <ns0:basedOn ns0:val="DefaultParagraphFont"/>
    <ns0:link ns0:val="Quote"/>
    <ns0:uiPriority ns0:val="29"/>
    <ns0:rPr>
      <ns0:i/>
      <ns0:iCs/>
      <ns0:color ns0:val="000000" ns0:themeColor="text1"/>
    </ns0:rPr>
  </ns0:style>
  <ns0:style ns0:type="character" ns0:customStyle="1" ns0:styleId="Heading4Char">
    <ns0:name ns0:val="Heading 4 Char"/>
    <ns0:basedOn ns0:val="DefaultParagraphFont"/>
    <ns0:link ns0:val="Heading4"/>
    <ns0:uiPriority ns0:val="9"/>
    <ns0:semiHidden/>
    <ns0:rPr>
      <ns0:rFonts ns0:asciiTheme="majorHAnsi" ns0:eastAsiaTheme="majorEastAsia" ns0:hAnsiTheme="majorHAnsi" ns0:cstheme="majorBidi"/>
      <ns0:b/>
      <ns0:bCs/>
      <ns0:i/>
      <ns0:iCs/>
      <ns0:color ns0:val="4F81BD" ns0:themeColor="accent1"/>
    </ns0:rPr>
  </ns0:style>
  <ns0:style ns0:type="character" ns0:customStyle="1" ns0:styleId="Heading5Char">
    <ns0:name ns0:val="Heading 5 Char"/>
    <ns0:basedOn ns0:val="DefaultParagraphFont"/>
    <ns0:link ns0:val="Heading5"/>
    <ns0:uiPriority ns0:val="9"/>
    <ns0:semiHidden/>
    <ns0:rPr>
      <ns0:rFonts ns0:asciiTheme="majorHAnsi" ns0:eastAsiaTheme="majorEastAsia" ns0:hAnsiTheme="majorHAnsi" ns0:cstheme="majorBidi"/>
      <ns0:color ns0:val="243F60" ns0:themeColor="accent1" ns0:themeShade="7F"/>
    </ns0:rPr>
  </ns0:style>
  <ns0:style ns0:type="character" ns0:customStyle="1" ns0:styleId="Heading6Char">
    <ns0:name ns0:val="Heading 6 Char"/>
    <ns0:basedOn ns0:val="DefaultParagraphFont"/>
    <ns0:link ns0:val="Heading6"/>
    <ns0:uiPriority ns0:val="9"/>
    <ns0:semiHidden/>
    <ns0:rPr>
      <ns0:rFonts ns0:asciiTheme="majorHAnsi" ns0:eastAsiaTheme="majorEastAsia" ns0:hAnsiTheme="majorHAnsi" ns0:cstheme="majorBidi"/>
      <ns0:i/>
      <ns0:iCs/>
      <ns0:color ns0:val="243F60" ns0:themeColor="accent1" ns0:themeShade="7F"/>
    </ns0:rPr>
  </ns0:style>
  <ns0:style ns0:type="character" ns0:customStyle="1" ns0:styleId="Heading7Char">
    <ns0:name ns0:val="Heading 7 Char"/>
    <ns0:basedOn ns0:val="DefaultParagraphFont"/>
    <ns0:link ns0:val="Heading7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</ns0:rPr>
  </ns0:style>
  <ns0:style ns0:type="character" ns0:customStyle="1" ns0:styleId="Heading8Char">
    <ns0:name ns0:val="Heading 8 Char"/>
    <ns0:basedOn ns0:val="DefaultParagraphFont"/>
    <ns0:link ns0:val="Heading8"/>
    <ns0:uiPriority ns0:val="9"/>
    <ns0:semiHidden/>
    <ns0:rPr>
      <ns0:rFonts ns0:asciiTheme="majorHAnsi" ns0:eastAsiaTheme="majorEastAsia" ns0:hAnsiTheme="majorHAnsi" ns0:cstheme="majorBidi"/>
      <ns0:color ns0:val="4F81BD" ns0:themeColor="accent1"/>
      <ns0:sz ns0:val="20"/>
      <ns0:szCs ns0:val="20"/>
    </ns0:rPr>
  </ns0:style>
  <ns0:style ns0:type="character" ns0:customStyle="1" ns0:styleId="Heading9Char">
    <ns0:name ns0:val="Heading 9 Char"/>
    <ns0:basedOn ns0:val="DefaultParagraphFont"/>
    <ns0:link ns0:val="Heading9"/>
    <ns0:uiPriority ns0:val="9"/>
    <ns0:semiHidden/>
    <ns0:rPr>
      <ns0:rFonts ns0:asciiTheme="majorHAnsi" ns0:eastAsiaTheme="majorEastAsia" ns0:hAnsiTheme="majorHAnsi" ns0:cstheme="majorBidi"/>
      <ns0:i/>
      <ns0:iCs/>
      <ns0:color ns0:val="404040" ns0:themeColor="text1" ns0:themeTint="BF"/>
      <ns0:sz ns0:val="20"/>
      <ns0:szCs ns0:val="20"/>
    </ns0:rPr>
  </ns0:style>
  <ns0:style ns0:type="paragraph" ns0:styleId="Caption">
    <ns0:name ns0:val="caption"/>
    <ns0:basedOn ns0:val="Normal"/>
    <ns0:next ns0:val="Normal"/>
    <ns0:uiPriority ns0:val="35"/>
    <ns0:semiHidden/>
    <ns0:unhideWhenUsed/>
    <ns0:qFormat/>
    <ns0:pPr>
      <ns0:spacing ns0:line="240" ns0:lineRule="auto"/>
    </ns0:pPr>
    <ns0:rPr>
      <ns0:b/>
      <ns0:bCs/>
      <ns0:color ns0:val="4F81BD" ns0:themeColor="accent1"/>
      <ns0:sz ns0:val="18"/>
      <ns0:szCs ns0:val="18"/>
    </ns0:rPr>
  </ns0:style>
  <ns0:style ns0:type="character" ns0:styleId="Strong">
    <ns0:name ns0:val="Strong"/>
    <ns0:basedOn ns0:val="DefaultParagraphFont"/>
    <ns0:uiPriority ns0:val="22"/>
    <ns0:qFormat/>
    <ns0:rPr>
      <ns0:b/>
      <ns0:bCs/>
    </ns0:rPr>
  </ns0:style>
  <ns0:style ns0:type="character" ns0:styleId="Emphasis">
    <ns0:name ns0:val="Emphasis"/>
    <ns0:basedOn ns0:val="DefaultParagraphFont"/>
    <ns0:uiPriority ns0:val="20"/>
    <ns0:qFormat/>
    <ns0:rPr>
      <ns0:i/>
      <ns0:iCs/>
    </ns0:rPr>
  </ns0:style>
  <ns0:style ns0:type="paragraph" ns0:styleId="IntenseQuote">
    <ns0:name ns0:val="Intense Quote"/>
    <ns0:basedOn ns0:val="Normal"/>
    <ns0:next ns0:val="Normal"/>
    <ns0:link ns0:val="IntenseQuoteChar"/>
    <ns0:uiPriority ns0:val="30"/>
    <ns0:qFormat/>
    <ns0:pPr>
      <ns0:pBdr>
        <ns0:bottom ns0:val="single" ns0:sz="4" ns0:space="4" ns0:color="4F81BD" ns0:themeColor="accent1"/>
      </ns0:pBdr>
      <ns0:spacing ns0:before="200" ns0:after="280"/>
      <ns0:ind ns0:left="936" ns0:right="936"/>
    </ns0:pPr>
    <ns0:rPr>
      <ns0:b/>
      <ns0:bCs/>
      <ns0:i/>
      <ns0:iCs/>
      <ns0:color ns0:val="4F81BD" ns0:themeColor="accent1"/>
    </ns0:rPr>
  </ns0:style>
  <ns0:style ns0:type="character" ns0:customStyle="1" ns0:styleId="IntenseQuoteChar">
    <ns0:name ns0:val="Intense Quote Char"/>
    <ns0:basedOn ns0:val="DefaultParagraphFont"/>
    <ns0:link ns0:val="IntenseQuote"/>
    <ns0:uiPriority ns0:val="30"/>
    <ns0:rPr>
      <ns0:b/>
      <ns0:bCs/>
      <ns0:i/>
      <ns0:iCs/>
      <ns0:color ns0:val="4F81BD" ns0:themeColor="accent1"/>
    </ns0:rPr>
  </ns0:style>
  <ns0:style ns0:type="character" ns0:styleId="SubtleEmphasis">
    <ns0:name ns0:val="Subtle Emphasis"/>
    <ns0:basedOn ns0:val="DefaultParagraphFont"/>
    <ns0:uiPriority ns0:val="19"/>
    <ns0:qFormat/>
    <ns0:rPr>
      <ns0:i/>
      <ns0:iCs/>
      <ns0:color ns0:val="808080" ns0:themeColor="text1" ns0:themeTint="7F"/>
    </ns0:rPr>
  </ns0:style>
  <ns0:style ns0:type="character" ns0:styleId="IntenseEmphasis">
    <ns0:name ns0:val="Intense Emphasis"/>
    <ns0:basedOn ns0:val="DefaultParagraphFont"/>
    <ns0:uiPriority ns0:val="21"/>
    <ns0:qFormat/>
    <ns0:rPr>
      <ns0:b/>
      <ns0:bCs/>
      <ns0:i/>
      <ns0:iCs/>
      <ns0:color ns0:val="4F81BD" ns0:themeColor="accent1"/>
    </ns0:rPr>
  </ns0:style>
  <ns0:style ns0:type="character" ns0:styleId="SubtleReference">
    <ns0:name ns0:val="Subtle Reference"/>
    <ns0:basedOn ns0:val="DefaultParagraphFont"/>
    <ns0:uiPriority ns0:val="31"/>
    <ns0:qFormat/>
    <ns0:rPr>
      <ns0:smallCaps/>
      <ns0:color ns0:val="C0504D" ns0:themeColor="accent2"/>
      <ns0:u ns0:val="single"/>
    </ns0:rPr>
  </ns0:style>
  <ns0:style ns0:type="character" ns0:styleId="IntenseReference">
    <ns0:name ns0:val="Intense Reference"/>
    <ns0:basedOn ns0:val="DefaultParagraphFont"/>
    <ns0:uiPriority ns0:val="32"/>
    <ns0:qFormat/>
    <ns0:rPr>
      <ns0:b/>
      <ns0:bCs/>
      <ns0:smallCaps/>
      <ns0:color ns0:val="C0504D" ns0:themeColor="accent2"/>
      <ns0:spacing ns0:val="5"/>
      <ns0:u ns0:val="single"/>
    </ns0:rPr>
  </ns0:style>
  <ns0:style ns0:type="character" ns0:styleId="BookTitle">
    <ns0:name ns0:val="Book Title"/>
    <ns0:basedOn ns0:val="DefaultParagraphFont"/>
    <ns0:uiPriority ns0:val="33"/>
    <ns0:qFormat/>
    <ns0:rPr>
      <ns0:b/>
      <ns0:bCs/>
      <ns0:smallCaps/>
      <ns0:spacing ns0:val="5"/>
    </ns0:rPr>
  </ns0:style>
  <ns0:style ns0:type="paragraph" ns0:styleId="TOCHeading">
    <ns0:name ns0:val="TOC Heading"/>
    <ns0:basedOn ns0:val="Heading1"/>
    <ns0:next ns0:val="Normal"/>
    <ns0:uiPriority ns0:val="39"/>
    <ns0:semiHidden/>
    <ns0:unhideWhenUsed/>
    <ns0:qFormat/>
    <ns0:pPr>
      <ns0:outlineLvl ns0:val="9"/>
    </ns0:pPr>
  </ns0:style>
  <ns0:style ns0:type="table" ns0:styleId="TableGrid">
    <ns0:name ns0:val="Table Grid"/>
    <ns0:basedOn ns0:val="TableNormal"/>
    <ns0:uiPriority ns0:val="59"/>
    <ns0:pPr>
      <ns0:spacing ns0:after="0" ns0:line="240" ns0:lineRule="auto"/>
    </ns0:pPr>
    <ns0:tblPr>
      <ns0:tblInd ns0:w="0" ns0:type="dxa"/>
      <ns0:tblBorders>
        <ns0:top ns0:val="single" ns0:sz="4" ns0:space="0" ns0:color="auto"/>
        <ns0:left ns0:val="single" ns0:sz="4" ns0:space="0" ns0:color="auto"/>
        <ns0:bottom ns0:val="single" ns0:sz="4" ns0:space="0" ns0:color="auto"/>
        <ns0:right ns0:val="single" ns0:sz="4" ns0:space="0" ns0:color="auto"/>
        <ns0:insideH ns0:val="single" ns0:sz="4" ns0:space="0" ns0:color="auto"/>
        <ns0:insideV ns0:val="single" ns0:sz="4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table" ns0:styleId="LightShading">
    <ns0:name ns0:val="Light Shading"/>
    <ns0:basedOn ns0:val="TableNormal"/>
    <ns0:uiPriority ns0:val="60"/>
    <ns0:pPr>
      <ns0:spacing ns0:after="0" ns0:line="240" ns0:lineRule="auto"/>
    </ns0:pPr>
    <ns0:rPr>
      <ns0:color ns0:val="000000" ns0:themeColor="tex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000000" ns0:themeColor="text1"/>
          <ns0:left ns0:val="nil"/>
          <ns0:bottom ns0:val="single" ns0:sz="8" ns0:space="0" ns0:color="000000" ns0:themeColor="tex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</ns0:style>
  <ns0:style ns0:type="table" ns0:styleId="LightShading-Accent1">
    <ns0:name ns0:val="Light Shading Accent 1"/>
    <ns0:basedOn ns0:val="TableNormal"/>
    <ns0:uiPriority ns0:val="60"/>
    <ns0:pPr>
      <ns0:spacing ns0:after="0" ns0:line="240" ns0:lineRule="auto"/>
    </ns0:pPr>
    <ns0:rPr>
      <ns0:color ns0:val="365F91" ns0:themeColor="accent1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F81BD" ns0:themeColor="accent1"/>
          <ns0:left ns0:val="nil"/>
          <ns0:bottom ns0:val="single" ns0:sz="8" ns0:space="0" ns0:color="4F81BD" ns0:themeColor="accent1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</ns0:style>
  <ns0:style ns0:type="table" ns0:styleId="LightShading-Accent2">
    <ns0:name ns0:val="Light Shading Accent 2"/>
    <ns0:basedOn ns0:val="TableNormal"/>
    <ns0:uiPriority ns0:val="60"/>
    <ns0:pPr>
      <ns0:spacing ns0:after="0" ns0:line="240" ns0:lineRule="auto"/>
    </ns0:pPr>
    <ns0:rPr>
      <ns0:color ns0:val="943634" ns0:themeColor="accent2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C0504D" ns0:themeColor="accent2"/>
          <ns0:left ns0:val="nil"/>
          <ns0:bottom ns0:val="single" ns0:sz="8" ns0:space="0" ns0:color="C0504D" ns0:themeColor="accent2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</ns0:style>
  <ns0:style ns0:type="table" ns0:styleId="LightShading-Accent3">
    <ns0:name ns0:val="Light Shading Accent 3"/>
    <ns0:basedOn ns0:val="TableNormal"/>
    <ns0:uiPriority ns0:val="60"/>
    <ns0:pPr>
      <ns0:spacing ns0:after="0" ns0:line="240" ns0:lineRule="auto"/>
    </ns0:pPr>
    <ns0:rPr>
      <ns0:color ns0:val="76923C" ns0:themeColor="accent3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9BBB59" ns0:themeColor="accent3"/>
          <ns0:left ns0:val="nil"/>
          <ns0:bottom ns0:val="single" ns0:sz="8" ns0:space="0" ns0:color="9BBB59" ns0:themeColor="accent3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</ns0:style>
  <ns0:style ns0:type="table" ns0:styleId="LightShading-Accent4">
    <ns0:name ns0:val="Light Shading Accent 4"/>
    <ns0:basedOn ns0:val="TableNormal"/>
    <ns0:uiPriority ns0:val="60"/>
    <ns0:pPr>
      <ns0:spacing ns0:after="0" ns0:line="240" ns0:lineRule="auto"/>
    </ns0:pPr>
    <ns0:rPr>
      <ns0:color ns0:val="5F497A" ns0:themeColor="accent4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8064A2" ns0:themeColor="accent4"/>
          <ns0:left ns0:val="nil"/>
          <ns0:bottom ns0:val="single" ns0:sz="8" ns0:space="0" ns0:color="8064A2" ns0:themeColor="accent4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</ns0:style>
  <ns0:style ns0:type="table" ns0:styleId="LightShading-Accent5">
    <ns0:name ns0:val="Light Shading Accent 5"/>
    <ns0:basedOn ns0:val="TableNormal"/>
    <ns0:uiPriority ns0:val="60"/>
    <ns0:pPr>
      <ns0:spacing ns0:after="0" ns0:line="240" ns0:lineRule="auto"/>
    </ns0:pPr>
    <ns0:rPr>
      <ns0:color ns0:val="31849B" ns0:themeColor="accent5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4BACC6" ns0:themeColor="accent5"/>
          <ns0:left ns0:val="nil"/>
          <ns0:bottom ns0:val="single" ns0:sz="8" ns0:space="0" ns0:color="4BACC6" ns0:themeColor="accent5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</ns0:style>
  <ns0:style ns0:type="table" ns0:styleId="LightShading-Accent6">
    <ns0:name ns0:val="Light Shading Accent 6"/>
    <ns0:basedOn ns0:val="TableNormal"/>
    <ns0:uiPriority ns0:val="60"/>
    <ns0:pPr>
      <ns0:spacing ns0:after="0" ns0:line="240" ns0:lineRule="auto"/>
    </ns0:pPr>
    <ns0:rPr>
      <ns0:color ns0:val="E36C0A" ns0:themeColor="accent6" ns0:themeShade="BF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single" ns0:sz="8" ns0:space="0" ns0:color="F79646" ns0:themeColor="accent6"/>
          <ns0:left ns0:val="nil"/>
          <ns0:bottom ns0:val="single" ns0:sz="8" ns0:space="0" ns0:color="F79646" ns0:themeColor="accent6"/>
          <ns0:right ns0:val="nil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</ns0:style>
  <ns0:style ns0:type="table" ns0:styleId="LightList">
    <ns0:name ns0:val="Light List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</ns0:style>
  <ns0:style ns0:type="table" ns0:styleId="LightList-Accent1">
    <ns0:name ns0:val="Light List Accent 1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</ns0:style>
  <ns0:style ns0:type="table" ns0:styleId="LightList-Accent2">
    <ns0:name ns0:val="Light List Accent 2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</ns0:style>
  <ns0:style ns0:type="table" ns0:styleId="LightList-Accent3">
    <ns0:name ns0:val="Light List Accent 3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</ns0:style>
  <ns0:style ns0:type="table" ns0:styleId="LightList-Accent4">
    <ns0:name ns0:val="Light List Accent 4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</ns0:style>
  <ns0:style ns0:type="table" ns0:styleId="LightList-Accent5">
    <ns0:name ns0:val="Light List Accent 5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</ns0:style>
  <ns0:style ns0:type="table" ns0:styleId="LightList-Accent6">
    <ns0:name ns0:val="Light List Accent 6"/>
    <ns0:basedOn ns0:val="TableNormal"/>
    <ns0:uiPriority ns0:val="61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</ns0:style>
  <ns0:style ns0:type="table" ns0:styleId="LightGrid">
    <ns0:name ns0:val="Light Grid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1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H ns0:val="nil"/>
          <ns0:insideV ns0:val="single" ns0:sz="8" ns0:space="0" ns0:color="000000" ns0:themeColor="tex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</ns0:tcPr>
    </ns0:tblStylePr>
    <ns0:tblStylePr ns0:type="band1Vert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top ns0:val="single" ns0:sz="8" ns0:space="0" ns0:color="000000" ns0:themeColor="text1"/>
          <ns0:left ns0:val="single" ns0:sz="8" ns0:space="0" ns0:color="000000" ns0:themeColor="text1"/>
          <ns0:bottom ns0:val="single" ns0:sz="8" ns0:space="0" ns0:color="000000" ns0:themeColor="text1"/>
          <ns0:right ns0:val="single" ns0:sz="8" ns0:space="0" ns0:color="000000" ns0:themeColor="text1"/>
          <ns0:insideV ns0:val="single" ns0:sz="8" ns0:space="0" ns0:color="000000" ns0:themeColor="text1"/>
        </ns0:tcBorders>
      </ns0:tcPr>
    </ns0:tblStylePr>
  </ns0:style>
  <ns0:style ns0:type="table" ns0:styleId="LightGrid-Accent1">
    <ns0:name ns0:val="Light Grid Accent 1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1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H ns0:val="nil"/>
          <ns0:insideV ns0:val="single" ns0:sz="8" ns0:space="0" ns0:color="4F81BD" ns0:themeColor="accent1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</ns0:tcPr>
    </ns0:tblStylePr>
    <ns0:tblStylePr ns0:type="band1Vert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top ns0:val="single" ns0:sz="8" ns0:space="0" ns0:color="4F81BD" ns0:themeColor="accent1"/>
          <ns0:left ns0:val="single" ns0:sz="8" ns0:space="0" ns0:color="4F81BD" ns0:themeColor="accent1"/>
          <ns0:bottom ns0:val="single" ns0:sz="8" ns0:space="0" ns0:color="4F81BD" ns0:themeColor="accent1"/>
          <ns0:right ns0:val="single" ns0:sz="8" ns0:space="0" ns0:color="4F81BD" ns0:themeColor="accent1"/>
          <ns0:insideV ns0:val="single" ns0:sz="8" ns0:space="0" ns0:color="4F81BD" ns0:themeColor="accent1"/>
        </ns0:tcBorders>
      </ns0:tcPr>
    </ns0:tblStylePr>
  </ns0:style>
  <ns0:style ns0:type="table" ns0:styleId="LightGrid-Accent2">
    <ns0:name ns0:val="Light Grid Accent 2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1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H ns0:val="nil"/>
          <ns0:insideV ns0:val="single" ns0:sz="8" ns0:space="0" ns0:color="C0504D" ns0:themeColor="accent2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</ns0:tcPr>
    </ns0:tblStylePr>
    <ns0:tblStylePr ns0:type="band1Vert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top ns0:val="single" ns0:sz="8" ns0:space="0" ns0:color="C0504D" ns0:themeColor="accent2"/>
          <ns0:left ns0:val="single" ns0:sz="8" ns0:space="0" ns0:color="C0504D" ns0:themeColor="accent2"/>
          <ns0:bottom ns0:val="single" ns0:sz="8" ns0:space="0" ns0:color="C0504D" ns0:themeColor="accent2"/>
          <ns0:right ns0:val="single" ns0:sz="8" ns0:space="0" ns0:color="C0504D" ns0:themeColor="accent2"/>
          <ns0:insideV ns0:val="single" ns0:sz="8" ns0:space="0" ns0:color="C0504D" ns0:themeColor="accent2"/>
        </ns0:tcBorders>
      </ns0:tcPr>
    </ns0:tblStylePr>
  </ns0:style>
  <ns0:style ns0:type="table" ns0:styleId="LightGrid-Accent3">
    <ns0:name ns0:val="Light Grid Accent 3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1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H ns0:val="nil"/>
          <ns0:insideV ns0:val="single" ns0:sz="8" ns0:space="0" ns0:color="9BBB59" ns0:themeColor="accent3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</ns0:tcPr>
    </ns0:tblStylePr>
    <ns0:tblStylePr ns0:type="band1Vert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top ns0:val="single" ns0:sz="8" ns0:space="0" ns0:color="9BBB59" ns0:themeColor="accent3"/>
          <ns0:left ns0:val="single" ns0:sz="8" ns0:space="0" ns0:color="9BBB59" ns0:themeColor="accent3"/>
          <ns0:bottom ns0:val="single" ns0:sz="8" ns0:space="0" ns0:color="9BBB59" ns0:themeColor="accent3"/>
          <ns0:right ns0:val="single" ns0:sz="8" ns0:space="0" ns0:color="9BBB59" ns0:themeColor="accent3"/>
          <ns0:insideV ns0:val="single" ns0:sz="8" ns0:space="0" ns0:color="9BBB59" ns0:themeColor="accent3"/>
        </ns0:tcBorders>
      </ns0:tcPr>
    </ns0:tblStylePr>
  </ns0:style>
  <ns0:style ns0:type="table" ns0:styleId="LightGrid-Accent4">
    <ns0:name ns0:val="Light Grid Accent 4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1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H ns0:val="nil"/>
          <ns0:insideV ns0:val="single" ns0:sz="8" ns0:space="0" ns0:color="8064A2" ns0:themeColor="accent4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</ns0:tcPr>
    </ns0:tblStylePr>
    <ns0:tblStylePr ns0:type="band1Vert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top ns0:val="single" ns0:sz="8" ns0:space="0" ns0:color="8064A2" ns0:themeColor="accent4"/>
          <ns0:left ns0:val="single" ns0:sz="8" ns0:space="0" ns0:color="8064A2" ns0:themeColor="accent4"/>
          <ns0:bottom ns0:val="single" ns0:sz="8" ns0:space="0" ns0:color="8064A2" ns0:themeColor="accent4"/>
          <ns0:right ns0:val="single" ns0:sz="8" ns0:space="0" ns0:color="8064A2" ns0:themeColor="accent4"/>
          <ns0:insideV ns0:val="single" ns0:sz="8" ns0:space="0" ns0:color="8064A2" ns0:themeColor="accent4"/>
        </ns0:tcBorders>
      </ns0:tcPr>
    </ns0:tblStylePr>
  </ns0:style>
  <ns0:style ns0:type="table" ns0:styleId="LightGrid-Accent5">
    <ns0:name ns0:val="Light Grid Accent 5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1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H ns0:val="nil"/>
          <ns0:insideV ns0:val="single" ns0:sz="8" ns0:space="0" ns0:color="4BACC6" ns0:themeColor="accent5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</ns0:tcPr>
    </ns0:tblStylePr>
    <ns0:tblStylePr ns0:type="band1Vert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top ns0:val="single" ns0:sz="8" ns0:space="0" ns0:color="4BACC6" ns0:themeColor="accent5"/>
          <ns0:left ns0:val="single" ns0:sz="8" ns0:space="0" ns0:color="4BACC6" ns0:themeColor="accent5"/>
          <ns0:bottom ns0:val="single" ns0:sz="8" ns0:space="0" ns0:color="4BACC6" ns0:themeColor="accent5"/>
          <ns0:right ns0:val="single" ns0:sz="8" ns0:space="0" ns0:color="4BACC6" ns0:themeColor="accent5"/>
          <ns0:insideV ns0:val="single" ns0:sz="8" ns0:space="0" ns0:color="4BACC6" ns0:themeColor="accent5"/>
        </ns0:tcBorders>
      </ns0:tcPr>
    </ns0:tblStylePr>
  </ns0:style>
  <ns0:style ns0:type="table" ns0:styleId="LightGrid-Accent6">
    <ns0:name ns0:val="Light Grid Accent 6"/>
    <ns0:basedOn ns0:val="TableNormal"/>
    <ns0:uiPriority ns0:val="62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1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lastRow">
      <ns0:pPr>
        <ns0:spacing ns0:before="0" ns0:after="0" ns0:line="240" ns0:lineRule="auto"/>
      </ns0:pPr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double" ns0:sz="6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H ns0:val="nil"/>
          <ns0:insideV ns0:val="single" ns0:sz="8" ns0:space="0" ns0:color="F79646" ns0:themeColor="accent6"/>
        </ns0:tcBorders>
      </ns0:tcPr>
    </ns0:tblStylePr>
    <ns0:tblStylePr ns0:type="firstCol">
      <ns0:rPr>
        <ns0:rFonts ns0:asciiTheme="majorHAnsi" ns0:eastAsiaTheme="majorEastAsia" ns0:hAnsiTheme="majorHAnsi" ns0:cstheme="majorBidi"/>
        <ns0:b/>
        <ns0:bCs/>
      </ns0:rPr>
    </ns0:tblStylePr>
    <ns0:tblStylePr ns0:type="lastCol">
      <ns0:rPr>
        <ns0:rFonts ns0:asciiTheme="majorHAnsi" ns0:eastAsiaTheme="majorEastAsia" ns0:hAnsiTheme="majorHAnsi" ns0:cstheme="majorBidi"/>
        <ns0:b/>
        <ns0:bCs/>
      </ns0:rPr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</ns0:tcPr>
    </ns0:tblStylePr>
    <ns0:tblStylePr ns0:type="band1Vert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top ns0:val="single" ns0:sz="8" ns0:space="0" ns0:color="F79646" ns0:themeColor="accent6"/>
          <ns0:left ns0:val="single" ns0:sz="8" ns0:space="0" ns0:color="F79646" ns0:themeColor="accent6"/>
          <ns0:bottom ns0:val="single" ns0:sz="8" ns0:space="0" ns0:color="F79646" ns0:themeColor="accent6"/>
          <ns0:right ns0:val="single" ns0:sz="8" ns0:space="0" ns0:color="F79646" ns0:themeColor="accent6"/>
          <ns0:insideV ns0:val="single" ns0:sz="8" ns0:space="0" ns0:color="F79646" ns0:themeColor="accent6"/>
        </ns0:tcBorders>
      </ns0:tcPr>
    </ns0:tblStylePr>
  </ns0:style>
  <ns0:style ns0:type="table" ns0:styleId="MediumShading1">
    <ns0:name ns0:val="Medium Shading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404040" ns0:themeColor="text1" ns0:themeTint="BF"/>
          <ns0:left ns0:val="single" ns0:sz="8" ns0:space="0" ns0:color="404040" ns0:themeColor="text1" ns0:themeTint="BF"/>
          <ns0:bottom ns0:val="single" ns0:sz="8" ns0:space="0" ns0:color="404040" ns0:themeColor="text1" ns0:themeTint="BF"/>
          <ns0:right ns0:val="single" ns0:sz="8" ns0:space="0" ns0:color="404040" ns0:themeColor="tex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1">
    <ns0:name ns0:val="Medium Shading 1 Accent 1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BA0CD" ns0:themeColor="accent1" ns0:themeTint="BF"/>
          <ns0:left ns0:val="single" ns0:sz="8" ns0:space="0" ns0:color="7BA0CD" ns0:themeColor="accent1" ns0:themeTint="BF"/>
          <ns0:bottom ns0:val="single" ns0:sz="8" ns0:space="0" ns0:color="7BA0CD" ns0:themeColor="accent1" ns0:themeTint="BF"/>
          <ns0:right ns0:val="single" ns0:sz="8" ns0:space="0" ns0:color="7BA0CD" ns0:themeColor="accent1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2">
    <ns0:name ns0:val="Medium Shading 1 Accent 2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CF7B79" ns0:themeColor="accent2" ns0:themeTint="BF"/>
          <ns0:left ns0:val="single" ns0:sz="8" ns0:space="0" ns0:color="CF7B79" ns0:themeColor="accent2" ns0:themeTint="BF"/>
          <ns0:bottom ns0:val="single" ns0:sz="8" ns0:space="0" ns0:color="CF7B79" ns0:themeColor="accent2" ns0:themeTint="BF"/>
          <ns0:right ns0:val="single" ns0:sz="8" ns0:space="0" ns0:color="CF7B79" ns0:themeColor="accent2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3">
    <ns0:name ns0:val="Medium Shading 1 Accent 3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B3CC82" ns0:themeColor="accent3" ns0:themeTint="BF"/>
          <ns0:left ns0:val="single" ns0:sz="8" ns0:space="0" ns0:color="B3CC82" ns0:themeColor="accent3" ns0:themeTint="BF"/>
          <ns0:bottom ns0:val="single" ns0:sz="8" ns0:space="0" ns0:color="B3CC82" ns0:themeColor="accent3" ns0:themeTint="BF"/>
          <ns0:right ns0:val="single" ns0:sz="8" ns0:space="0" ns0:color="B3CC82" ns0:themeColor="accent3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4">
    <ns0:name ns0:val="Medium Shading 1 Accent 4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9F8AB9" ns0:themeColor="accent4" ns0:themeTint="BF"/>
          <ns0:left ns0:val="single" ns0:sz="8" ns0:space="0" ns0:color="9F8AB9" ns0:themeColor="accent4" ns0:themeTint="BF"/>
          <ns0:bottom ns0:val="single" ns0:sz="8" ns0:space="0" ns0:color="9F8AB9" ns0:themeColor="accent4" ns0:themeTint="BF"/>
          <ns0:right ns0:val="single" ns0:sz="8" ns0:space="0" ns0:color="9F8AB9" ns0:themeColor="accent4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5">
    <ns0:name ns0:val="Medium Shading 1 Accent 5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78C0D4" ns0:themeColor="accent5" ns0:themeTint="BF"/>
          <ns0:left ns0:val="single" ns0:sz="8" ns0:space="0" ns0:color="78C0D4" ns0:themeColor="accent5" ns0:themeTint="BF"/>
          <ns0:bottom ns0:val="single" ns0:sz="8" ns0:space="0" ns0:color="78C0D4" ns0:themeColor="accent5" ns0:themeTint="BF"/>
          <ns0:right ns0:val="single" ns0:sz="8" ns0:space="0" ns0:color="78C0D4" ns0:themeColor="accent5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1-Accent6">
    <ns0:name ns0:val="Medium Shading 1 Accent 6"/>
    <ns0:basedOn ns0:val="TableNormal"/>
    <ns0:uiPriority ns0:val="63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8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b/>
        <ns0:bCs/>
      </ns0:rPr>
      <ns0:tblPr/>
      <ns0:tcPr>
        <ns0:tcBorders>
          <ns0:top ns0:val="double" ns0:sz="6" ns0:space="0" ns0:color="F9B074" ns0:themeColor="accent6" ns0:themeTint="BF"/>
          <ns0:left ns0:val="single" ns0:sz="8" ns0:space="0" ns0:color="F9B074" ns0:themeColor="accent6" ns0:themeTint="BF"/>
          <ns0:bottom ns0:val="single" ns0:sz="8" ns0:space="0" ns0:color="F9B074" ns0:themeColor="accent6" ns0:themeTint="BF"/>
          <ns0:right ns0:val="single" ns0:sz="8" ns0:space="0" ns0:color="F9B074" ns0:themeColor="accent6" ns0:themeTint="BF"/>
          <ns0:insideH ns0:val="nil"/>
          <ns0:insideV ns0:val="nil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tcBorders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2Horz">
      <ns0:tblPr/>
      <ns0:tcPr>
        <ns0:tcBorders>
          <ns0:insideH ns0:val="nil"/>
          <ns0:insideV ns0:val="nil"/>
        </ns0:tcBorders>
      </ns0:tcPr>
    </ns0:tblStylePr>
  </ns0:style>
  <ns0:style ns0:type="table" ns0:styleId="MediumShading2">
    <ns0:name ns0:val="Medium Shading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1">
    <ns0:name ns0:val="Medium Shading 2 Accent 1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2">
    <ns0:name ns0:val="Medium Shading 2 Accent 2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3">
    <ns0:name ns0:val="Medium Shading 2 Accent 3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4">
    <ns0:name ns0:val="Medium Shading 2 Accent 4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5">
    <ns0:name ns0:val="Medium Shading 2 Accent 5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Shading2-Accent6">
    <ns0:name ns0:val="Medium Shading 2 Accent 6"/>
    <ns0:basedOn ns0:val="TableNormal"/>
    <ns0:uiPriority ns0:val="64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18" ns0:space="0" ns0:color="auto"/>
        <ns0:bottom ns0:val="single" ns0:sz="18" ns0:space="0" ns0:color="auto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pPr>
        <ns0:spacing ns0:before="0" ns0:after="0" ns0:line="240" ns0:lineRule="auto"/>
      </ns0:pPr>
      <ns0:rPr>
        <ns0:b/>
        <ns0:bCs/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Row">
      <ns0:pPr>
        <ns0:spacing ns0:before="0" ns0:after="0" ns0:line="240" ns0:lineRule="auto"/>
      </ns0:pPr>
      <ns0:rPr>
        <ns0:color ns0:val="auto"/>
      </ns0:rPr>
      <ns0:tblPr/>
      <ns0:tcPr>
        <ns0:tcBorders>
          <ns0:top ns0:val="double" ns0:sz="6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FFFFFF" ns0:themeColor="background1"/>
      </ns0:rPr>
      <ns0:tblPr/>
      <ns0:tcPr>
        <ns0:tcBorders>
          <ns0:top ns0:val="nil"/>
          <ns0:left ns0:val="nil"/>
          <ns0:bottom ns0:val="single" ns0:sz="18" ns0:space="0" ns0:color="auto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color ns0:val="FFFFFF" ns0:themeColor="background1"/>
      </ns0:rPr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8D8D8" ns0:themeFill="background1" ns0:themeFillShade="D8"/>
      </ns0:tcPr>
    </ns0:tblStylePr>
    <ns0:tblStylePr ns0:type="band1Horz">
      <ns0:tblPr/>
      <ns0:tcPr>
        <ns0:shd ns0:val="clear" ns0:color="auto" ns0:fill="D8D8D8" ns0:themeFill="background1" ns0:themeFillShade="D8"/>
      </ns0:tcPr>
    </ns0:tblStylePr>
    <ns0:tblStylePr ns0:type="neCell"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  <ns0:tblStylePr ns0:type="nwCell">
      <ns0:rPr>
        <ns0:color ns0:val="FFFFFF" ns0:themeColor="background1"/>
      </ns0:rPr>
      <ns0:tblPr/>
      <ns0:tcPr>
        <ns0:tcBorders>
          <ns0:top ns0:val="single" ns0:sz="18" ns0:space="0" ns0:color="auto"/>
          <ns0:left ns0:val="nil"/>
          <ns0:bottom ns0:val="single" ns0:sz="18" ns0:space="0" ns0:color="auto"/>
          <ns0:right ns0:val="nil"/>
          <ns0:insideH ns0:val="nil"/>
          <ns0:insideV ns0:val="nil"/>
        </ns0:tcBorders>
      </ns0:tcPr>
    </ns0:tblStylePr>
  </ns0:style>
  <ns0:style ns0:type="table" ns0:styleId="MediumList1">
    <ns0:name ns0:val="Medium Lis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bottom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000000" ns0:themeColor="tex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000000" ns0:themeColor="text1"/>
          <ns0:bottom ns0:val="single" ns0:sz="8" ns0:space="0" ns0:color="000000" ns0:themeColor="text1"/>
        </ns0:tcBorders>
      </ns0:tcPr>
    </ns0:tblStylePr>
    <ns0:tblStylePr ns0:type="band1Vert">
      <ns0:tblPr/>
      <ns0:tcPr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0C0C0" ns0:themeFill="text1" ns0:themeFillTint="3F"/>
      </ns0:tcPr>
    </ns0:tblStylePr>
  </ns0:style>
  <ns0:style ns0:type="table" ns0:styleId="MediumList1-Accent1">
    <ns0:name ns0:val="Medium List 1 Accent 1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bottom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F81BD" ns0:themeColor="accent1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F81BD" ns0:themeColor="accent1"/>
          <ns0:bottom ns0:val="single" ns0:sz="8" ns0:space="0" ns0:color="4F81BD" ns0:themeColor="accent1"/>
        </ns0:tcBorders>
      </ns0:tcPr>
    </ns0:tblStylePr>
    <ns0:tblStylePr ns0:type="band1Vert">
      <ns0:tblPr/>
      <ns0:tcPr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3DFEE" ns0:themeFill="accent1" ns0:themeFillTint="3F"/>
      </ns0:tcPr>
    </ns0:tblStylePr>
  </ns0:style>
  <ns0:style ns0:type="table" ns0:styleId="MediumList1-Accent2">
    <ns0:name ns0:val="Medium List 1 Accent 2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bottom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C0504D" ns0:themeColor="accent2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C0504D" ns0:themeColor="accent2"/>
          <ns0:bottom ns0:val="single" ns0:sz="8" ns0:space="0" ns0:color="C0504D" ns0:themeColor="accent2"/>
        </ns0:tcBorders>
      </ns0:tcPr>
    </ns0:tblStylePr>
    <ns0:tblStylePr ns0:type="band1Vert">
      <ns0:tblPr/>
      <ns0:tcPr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EFD3D2" ns0:themeFill="accent2" ns0:themeFillTint="3F"/>
      </ns0:tcPr>
    </ns0:tblStylePr>
  </ns0:style>
  <ns0:style ns0:type="table" ns0:styleId="MediumList1-Accent3">
    <ns0:name ns0:val="Medium List 1 Accent 3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bottom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9BBB59" ns0:themeColor="accent3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9BBB59" ns0:themeColor="accent3"/>
          <ns0:bottom ns0:val="single" ns0:sz="8" ns0:space="0" ns0:color="9BBB59" ns0:themeColor="accent3"/>
        </ns0:tcBorders>
      </ns0:tcPr>
    </ns0:tblStylePr>
    <ns0:tblStylePr ns0:type="band1Vert">
      <ns0:tblPr/>
      <ns0:tcPr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6EED5" ns0:themeFill="accent3" ns0:themeFillTint="3F"/>
      </ns0:tcPr>
    </ns0:tblStylePr>
  </ns0:style>
  <ns0:style ns0:type="table" ns0:styleId="MediumList1-Accent4">
    <ns0:name ns0:val="Medium List 1 Accent 4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bottom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8064A2" ns0:themeColor="accent4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8064A2" ns0:themeColor="accent4"/>
          <ns0:bottom ns0:val="single" ns0:sz="8" ns0:space="0" ns0:color="8064A2" ns0:themeColor="accent4"/>
        </ns0:tcBorders>
      </ns0:tcPr>
    </ns0:tblStylePr>
    <ns0:tblStylePr ns0:type="band1Vert">
      <ns0:tblPr/>
      <ns0:tcPr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DFD8E8" ns0:themeFill="accent4" ns0:themeFillTint="3F"/>
      </ns0:tcPr>
    </ns0:tblStylePr>
  </ns0:style>
  <ns0:style ns0:type="table" ns0:styleId="MediumList1-Accent5">
    <ns0:name ns0:val="Medium List 1 Accent 5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bottom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4BACC6" ns0:themeColor="accent5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4BACC6" ns0:themeColor="accent5"/>
          <ns0:bottom ns0:val="single" ns0:sz="8" ns0:space="0" ns0:color="4BACC6" ns0:themeColor="accent5"/>
        </ns0:tcBorders>
      </ns0:tcPr>
    </ns0:tblStylePr>
    <ns0:tblStylePr ns0:type="band1Vert">
      <ns0:tblPr/>
      <ns0:tcPr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2EAF1" ns0:themeFill="accent5" ns0:themeFillTint="3F"/>
      </ns0:tcPr>
    </ns0:tblStylePr>
  </ns0:style>
  <ns0:style ns0:type="table" ns0:styleId="MediumList1-Accent6">
    <ns0:name ns0:val="Medium List 1 Accent 6"/>
    <ns0:basedOn ns0:val="TableNormal"/>
    <ns0:uiPriority ns0:val="65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bottom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rFonts ns0:asciiTheme="majorHAnsi" ns0:eastAsiaTheme="majorEastAsia" ns0:hAnsiTheme="majorHAnsi" ns0:cstheme="majorBidi"/>
      </ns0:rPr>
      <ns0:tblPr/>
      <ns0:tcPr>
        <ns0:tcBorders>
          <ns0:top ns0:val="nil"/>
          <ns0:bottom ns0:val="single" ns0:sz="8" ns0:space="0" ns0:color="F79646" ns0:themeColor="accent6"/>
        </ns0:tcBorders>
      </ns0:tcPr>
    </ns0:tblStylePr>
    <ns0:tblStylePr ns0:type="lastRow">
      <ns0:rPr>
        <ns0:b/>
        <ns0:bCs/>
        <ns0:color ns0:val="1F497D" ns0:themeColor="text2"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  <ns0:tblPr/>
      <ns0:tcPr>
        <ns0:tcBorders>
          <ns0:top ns0:val="single" ns0:sz="8" ns0:space="0" ns0:color="F79646" ns0:themeColor="accent6"/>
          <ns0:bottom ns0:val="single" ns0:sz="8" ns0:space="0" ns0:color="F79646" ns0:themeColor="accent6"/>
        </ns0:tcBorders>
      </ns0:tcPr>
    </ns0:tblStylePr>
    <ns0:tblStylePr ns0:type="band1Vert">
      <ns0:tblPr/>
      <ns0:tcPr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4D0" ns0:themeFill="accent6" ns0:themeFillTint="3F"/>
      </ns0:tcPr>
    </ns0:tblStylePr>
  </ns0:style>
  <ns0:style ns0:type="table" ns0:styleId="MediumList2">
    <ns0:name ns0:val="Medium Lis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000000" ns0:themeColor="tex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000000" ns0:themeColor="tex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000000" ns0:themeColor="tex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1">
    <ns0:name ns0:val="Medium List 2 Accent 1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F81BD" ns0:themeColor="accent1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F81BD" ns0:themeColor="accen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F81BD" ns0:themeColor="accent1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F81BD" ns0:themeColor="accent1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2">
    <ns0:name ns0:val="Medium List 2 Accent 2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C0504D" ns0:themeColor="accent2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C0504D" ns0:themeColor="accent2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C0504D" ns0:themeColor="accent2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3">
    <ns0:name ns0:val="Medium List 2 Accent 3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9BBB59" ns0:themeColor="accent3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9BBB59" ns0:themeColor="accent3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9BBB59" ns0:themeColor="accent3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4">
    <ns0:name ns0:val="Medium List 2 Accent 4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8064A2" ns0:themeColor="accent4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8064A2" ns0:themeColor="accent4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8064A2" ns0:themeColor="accent4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5">
    <ns0:name ns0:val="Medium List 2 Accent 5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4BACC6" ns0:themeColor="accent5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4BACC6" ns0:themeColor="accent5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4BACC6" ns0:themeColor="accent5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List2-Accent6">
    <ns0:name ns0:val="Medium List 2 Accent 6"/>
    <ns0:basedOn ns0:val="TableNormal"/>
    <ns0:uiPriority ns0:val="66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blStylePr ns0:type="firstRow">
      <ns0:rPr>
        <ns0:sz ns0:val="24"/>
        <ns0:szCs ns0:val="24"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tblPr/>
      <ns0:tcPr>
        <ns0:tcBorders>
          <ns0:top ns0:val="single" ns0:sz="8" ns0:space="0" ns0:color="F79646" ns0:themeColor="accent6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8" ns0:space="0" ns0:color="F79646" ns0:themeColor="accent6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tblPr/>
      <ns0:tcPr>
        <ns0:tcBorders>
          <ns0:top ns0:val="nil"/>
          <ns0:left ns0:val="single" ns0:sz="8" ns0:space="0" ns0:color="F79646" ns0:themeColor="accent6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band1Vert">
      <ns0:tblPr/>
      <ns0:tcPr>
        <ns0:tcBorders>
          <ns0:left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tcBorders>
          <ns0:top ns0:val="nil"/>
          <ns0:bottom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nwCell">
      <ns0:tblPr/>
      <ns0:tcPr>
        <ns0:shd ns0:val="clear" ns0:color="auto" ns0:fill="FFFFFF" ns0:themeFill="background1"/>
      </ns0:tcPr>
    </ns0:tblStylePr>
    <ns0:tblStylePr ns0:type="swCell">
      <ns0:tblPr/>
      <ns0:tcPr>
        <ns0:tcBorders>
          <ns0:top ns0:val="nil"/>
        </ns0:tcBorders>
      </ns0:tcPr>
    </ns0:tblStylePr>
  </ns0:style>
  <ns0:style ns0:type="table" ns0:styleId="MediumGrid1">
    <ns0:name ns0:val="Medium Grid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404040" ns0:themeColor="text1" ns0:themeTint="BF"/>
        <ns0:left ns0:val="single" ns0:sz="8" ns0:space="0" ns0:color="404040" ns0:themeColor="text1" ns0:themeTint="BF"/>
        <ns0:bottom ns0:val="single" ns0:sz="8" ns0:space="0" ns0:color="404040" ns0:themeColor="text1" ns0:themeTint="BF"/>
        <ns0:right ns0:val="single" ns0:sz="8" ns0:space="0" ns0:color="404040" ns0:themeColor="text1" ns0:themeTint="BF"/>
        <ns0:insideH ns0:val="single" ns0:sz="8" ns0:space="0" ns0:color="404040" ns0:themeColor="text1" ns0:themeTint="BF"/>
        <ns0:insideV ns0:val="single" ns0:sz="8" ns0:space="0" ns0:color="404040" ns0:themeColor="tex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404040" ns0:themeColor="tex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MediumGrid1-Accent1">
    <ns0:name ns0:val="Medium Grid 1 Accent 1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BA0CD" ns0:themeColor="accent1" ns0:themeTint="BF"/>
        <ns0:left ns0:val="single" ns0:sz="8" ns0:space="0" ns0:color="7BA0CD" ns0:themeColor="accent1" ns0:themeTint="BF"/>
        <ns0:bottom ns0:val="single" ns0:sz="8" ns0:space="0" ns0:color="7BA0CD" ns0:themeColor="accent1" ns0:themeTint="BF"/>
        <ns0:right ns0:val="single" ns0:sz="8" ns0:space="0" ns0:color="7BA0CD" ns0:themeColor="accent1" ns0:themeTint="BF"/>
        <ns0:insideH ns0:val="single" ns0:sz="8" ns0:space="0" ns0:color="7BA0CD" ns0:themeColor="accent1" ns0:themeTint="BF"/>
        <ns0:insideV ns0:val="single" ns0:sz="8" ns0:space="0" ns0:color="7BA0CD" ns0:themeColor="accent1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BA0CD" ns0:themeColor="accent1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MediumGrid1-Accent2">
    <ns0:name ns0:val="Medium Grid 1 Accent 2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CF7B79" ns0:themeColor="accent2" ns0:themeTint="BF"/>
        <ns0:left ns0:val="single" ns0:sz="8" ns0:space="0" ns0:color="CF7B79" ns0:themeColor="accent2" ns0:themeTint="BF"/>
        <ns0:bottom ns0:val="single" ns0:sz="8" ns0:space="0" ns0:color="CF7B79" ns0:themeColor="accent2" ns0:themeTint="BF"/>
        <ns0:right ns0:val="single" ns0:sz="8" ns0:space="0" ns0:color="CF7B79" ns0:themeColor="accent2" ns0:themeTint="BF"/>
        <ns0:insideH ns0:val="single" ns0:sz="8" ns0:space="0" ns0:color="CF7B79" ns0:themeColor="accent2" ns0:themeTint="BF"/>
        <ns0:insideV ns0:val="single" ns0:sz="8" ns0:space="0" ns0:color="CF7B79" ns0:themeColor="accent2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CF7B79" ns0:themeColor="accent2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MediumGrid1-Accent3">
    <ns0:name ns0:val="Medium Grid 1 Accent 3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B3CC82" ns0:themeColor="accent3" ns0:themeTint="BF"/>
        <ns0:left ns0:val="single" ns0:sz="8" ns0:space="0" ns0:color="B3CC82" ns0:themeColor="accent3" ns0:themeTint="BF"/>
        <ns0:bottom ns0:val="single" ns0:sz="8" ns0:space="0" ns0:color="B3CC82" ns0:themeColor="accent3" ns0:themeTint="BF"/>
        <ns0:right ns0:val="single" ns0:sz="8" ns0:space="0" ns0:color="B3CC82" ns0:themeColor="accent3" ns0:themeTint="BF"/>
        <ns0:insideH ns0:val="single" ns0:sz="8" ns0:space="0" ns0:color="B3CC82" ns0:themeColor="accent3" ns0:themeTint="BF"/>
        <ns0:insideV ns0:val="single" ns0:sz="8" ns0:space="0" ns0:color="B3CC82" ns0:themeColor="accent3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B3CC82" ns0:themeColor="accent3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MediumGrid1-Accent4">
    <ns0:name ns0:val="Medium Grid 1 Accent 4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9F8AB9" ns0:themeColor="accent4" ns0:themeTint="BF"/>
        <ns0:left ns0:val="single" ns0:sz="8" ns0:space="0" ns0:color="9F8AB9" ns0:themeColor="accent4" ns0:themeTint="BF"/>
        <ns0:bottom ns0:val="single" ns0:sz="8" ns0:space="0" ns0:color="9F8AB9" ns0:themeColor="accent4" ns0:themeTint="BF"/>
        <ns0:right ns0:val="single" ns0:sz="8" ns0:space="0" ns0:color="9F8AB9" ns0:themeColor="accent4" ns0:themeTint="BF"/>
        <ns0:insideH ns0:val="single" ns0:sz="8" ns0:space="0" ns0:color="9F8AB9" ns0:themeColor="accent4" ns0:themeTint="BF"/>
        <ns0:insideV ns0:val="single" ns0:sz="8" ns0:space="0" ns0:color="9F8AB9" ns0:themeColor="accent4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9F8AB9" ns0:themeColor="accent4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MediumGrid1-Accent5">
    <ns0:name ns0:val="Medium Grid 1 Accent 5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78C0D4" ns0:themeColor="accent5" ns0:themeTint="BF"/>
        <ns0:left ns0:val="single" ns0:sz="8" ns0:space="0" ns0:color="78C0D4" ns0:themeColor="accent5" ns0:themeTint="BF"/>
        <ns0:bottom ns0:val="single" ns0:sz="8" ns0:space="0" ns0:color="78C0D4" ns0:themeColor="accent5" ns0:themeTint="BF"/>
        <ns0:right ns0:val="single" ns0:sz="8" ns0:space="0" ns0:color="78C0D4" ns0:themeColor="accent5" ns0:themeTint="BF"/>
        <ns0:insideH ns0:val="single" ns0:sz="8" ns0:space="0" ns0:color="78C0D4" ns0:themeColor="accent5" ns0:themeTint="BF"/>
        <ns0:insideV ns0:val="single" ns0:sz="8" ns0:space="0" ns0:color="78C0D4" ns0:themeColor="accent5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78C0D4" ns0:themeColor="accent5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MediumGrid1-Accent6">
    <ns0:name ns0:val="Medium Grid 1 Accent 6"/>
    <ns0:basedOn ns0:val="TableNormal"/>
    <ns0:uiPriority ns0:val="67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9B074" ns0:themeColor="accent6" ns0:themeTint="BF"/>
        <ns0:left ns0:val="single" ns0:sz="8" ns0:space="0" ns0:color="F9B074" ns0:themeColor="accent6" ns0:themeTint="BF"/>
        <ns0:bottom ns0:val="single" ns0:sz="8" ns0:space="0" ns0:color="F9B074" ns0:themeColor="accent6" ns0:themeTint="BF"/>
        <ns0:right ns0:val="single" ns0:sz="8" ns0:space="0" ns0:color="F9B074" ns0:themeColor="accent6" ns0:themeTint="BF"/>
        <ns0:insideH ns0:val="single" ns0:sz="8" ns0:space="0" ns0:color="F9B074" ns0:themeColor="accent6" ns0:themeTint="BF"/>
        <ns0:insideV ns0:val="single" ns0:sz="8" ns0:space="0" ns0:color="F9B074" ns0:themeColor="accent6" ns0:themeTint="BF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</ns0:rPr>
    </ns0:tblStylePr>
    <ns0:tblStylePr ns0:type="lastRow">
      <ns0:rPr>
        <ns0:b/>
        <ns0:bCs/>
      </ns0:rPr>
      <ns0:tblPr/>
      <ns0:tcPr>
        <ns0:tcBorders>
          <ns0:top ns0:val="single" ns0:sz="18" ns0:space="0" ns0:color="F9B074" ns0:themeColor="accent6" ns0:themeTint="BF"/>
        </ns0:tcBorders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  <ns0:style ns0:type="table" ns0:styleId="MediumGrid2">
    <ns0:name ns0:val="Medium Grid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000000" ns0:themeColor="text1"/>
        <ns0:left ns0:val="single" ns0:sz="8" ns0:space="0" ns0:color="000000" ns0:themeColor="text1"/>
        <ns0:bottom ns0:val="single" ns0:sz="8" ns0:space="0" ns0:color="000000" ns0:themeColor="text1"/>
        <ns0:right ns0:val="single" ns0:sz="8" ns0:space="0" ns0:color="000000" ns0:themeColor="text1"/>
        <ns0:insideH ns0:val="single" ns0:sz="8" ns0:space="0" ns0:color="000000" ns0:themeColor="text1"/>
        <ns0:insideV ns0:val="single" ns0:sz="8" ns0:space="0" ns0:color="000000" ns0:themeColor="tex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6E6E6" ns0:themeFill="tex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CCCCC" ns0:themeFill="text1" ns0:themeFillTint="33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tcBorders>
          <ns0:insideH ns0:val="single" ns0:sz="6" ns0:space="0" ns0:color="000000" ns0:themeColor="text1"/>
          <ns0:insideV ns0:val="single" ns0:sz="6" ns0:space="0" ns0:color="000000" ns0:themeColor="text1"/>
        </ns0:tcBorders>
        <ns0:shd ns0:val="clear" ns0:color="auto" ns0:fill="808080" ns0:themeFill="tex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1">
    <ns0:name ns0:val="Medium Grid 2 Accent 1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F81BD" ns0:themeColor="accent1"/>
        <ns0:left ns0:val="single" ns0:sz="8" ns0:space="0" ns0:color="4F81BD" ns0:themeColor="accent1"/>
        <ns0:bottom ns0:val="single" ns0:sz="8" ns0:space="0" ns0:color="4F81BD" ns0:themeColor="accent1"/>
        <ns0:right ns0:val="single" ns0:sz="8" ns0:space="0" ns0:color="4F81BD" ns0:themeColor="accent1"/>
        <ns0:insideH ns0:val="single" ns0:sz="8" ns0:space="0" ns0:color="4F81BD" ns0:themeColor="accent1"/>
        <ns0:insideV ns0:val="single" ns0:sz="8" ns0:space="0" ns0:color="4F81BD" ns0:themeColor="accent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2F8" ns0:themeFill="accent1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BE5F1" ns0:themeFill="accent1" ns0:themeFillTint="33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tcBorders>
          <ns0:insideH ns0:val="single" ns0:sz="6" ns0:space="0" ns0:color="4F81BD" ns0:themeColor="accent1"/>
          <ns0:insideV ns0:val="single" ns0:sz="6" ns0:space="0" ns0:color="4F81BD" ns0:themeColor="accent1"/>
        </ns0:tcBorders>
        <ns0:shd ns0:val="clear" ns0:color="auto" ns0:fill="A7BFDE" ns0:themeFill="accent1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2">
    <ns0:name ns0:val="Medium Grid 2 Accent 2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C0504D" ns0:themeColor="accent2"/>
        <ns0:left ns0:val="single" ns0:sz="8" ns0:space="0" ns0:color="C0504D" ns0:themeColor="accent2"/>
        <ns0:bottom ns0:val="single" ns0:sz="8" ns0:space="0" ns0:color="C0504D" ns0:themeColor="accent2"/>
        <ns0:right ns0:val="single" ns0:sz="8" ns0:space="0" ns0:color="C0504D" ns0:themeColor="accent2"/>
        <ns0:insideH ns0:val="single" ns0:sz="8" ns0:space="0" ns0:color="C0504D" ns0:themeColor="accent2"/>
        <ns0:insideV ns0:val="single" ns0:sz="8" ns0:space="0" ns0:color="C0504D" ns0:themeColor="accent2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8EDED" ns0:themeFill="accent2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2DBDB" ns0:themeFill="accent2" ns0:themeFillTint="33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tcBorders>
          <ns0:insideH ns0:val="single" ns0:sz="6" ns0:space="0" ns0:color="C0504D" ns0:themeColor="accent2"/>
          <ns0:insideV ns0:val="single" ns0:sz="6" ns0:space="0" ns0:color="C0504D" ns0:themeColor="accent2"/>
        </ns0:tcBorders>
        <ns0:shd ns0:val="clear" ns0:color="auto" ns0:fill="DFA7A6" ns0:themeFill="accent2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3">
    <ns0:name ns0:val="Medium Grid 2 Accent 3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9BBB59" ns0:themeColor="accent3"/>
        <ns0:left ns0:val="single" ns0:sz="8" ns0:space="0" ns0:color="9BBB59" ns0:themeColor="accent3"/>
        <ns0:bottom ns0:val="single" ns0:sz="8" ns0:space="0" ns0:color="9BBB59" ns0:themeColor="accent3"/>
        <ns0:right ns0:val="single" ns0:sz="8" ns0:space="0" ns0:color="9BBB59" ns0:themeColor="accent3"/>
        <ns0:insideH ns0:val="single" ns0:sz="8" ns0:space="0" ns0:color="9BBB59" ns0:themeColor="accent3"/>
        <ns0:insideV ns0:val="single" ns0:sz="8" ns0:space="0" ns0:color="9BBB59" ns0:themeColor="accent3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5F8EE" ns0:themeFill="accent3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AF1DD" ns0:themeFill="accent3" ns0:themeFillTint="33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tcBorders>
          <ns0:insideH ns0:val="single" ns0:sz="6" ns0:space="0" ns0:color="9BBB59" ns0:themeColor="accent3"/>
          <ns0:insideV ns0:val="single" ns0:sz="6" ns0:space="0" ns0:color="9BBB59" ns0:themeColor="accent3"/>
        </ns0:tcBorders>
        <ns0:shd ns0:val="clear" ns0:color="auto" ns0:fill="CDDDAC" ns0:themeFill="accent3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4">
    <ns0:name ns0:val="Medium Grid 2 Accent 4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8064A2" ns0:themeColor="accent4"/>
        <ns0:left ns0:val="single" ns0:sz="8" ns0:space="0" ns0:color="8064A2" ns0:themeColor="accent4"/>
        <ns0:bottom ns0:val="single" ns0:sz="8" ns0:space="0" ns0:color="8064A2" ns0:themeColor="accent4"/>
        <ns0:right ns0:val="single" ns0:sz="8" ns0:space="0" ns0:color="8064A2" ns0:themeColor="accent4"/>
        <ns0:insideH ns0:val="single" ns0:sz="8" ns0:space="0" ns0:color="8064A2" ns0:themeColor="accent4"/>
        <ns0:insideV ns0:val="single" ns0:sz="8" ns0:space="0" ns0:color="8064A2" ns0:themeColor="accent4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2EFF6" ns0:themeFill="accent4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5DFEC" ns0:themeFill="accent4" ns0:themeFillTint="33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tcBorders>
          <ns0:insideH ns0:val="single" ns0:sz="6" ns0:space="0" ns0:color="8064A2" ns0:themeColor="accent4"/>
          <ns0:insideV ns0:val="single" ns0:sz="6" ns0:space="0" ns0:color="8064A2" ns0:themeColor="accent4"/>
        </ns0:tcBorders>
        <ns0:shd ns0:val="clear" ns0:color="auto" ns0:fill="BFB1D0" ns0:themeFill="accent4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5">
    <ns0:name ns0:val="Medium Grid 2 Accent 5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4BACC6" ns0:themeColor="accent5"/>
        <ns0:left ns0:val="single" ns0:sz="8" ns0:space="0" ns0:color="4BACC6" ns0:themeColor="accent5"/>
        <ns0:bottom ns0:val="single" ns0:sz="8" ns0:space="0" ns0:color="4BACC6" ns0:themeColor="accent5"/>
        <ns0:right ns0:val="single" ns0:sz="8" ns0:space="0" ns0:color="4BACC6" ns0:themeColor="accent5"/>
        <ns0:insideH ns0:val="single" ns0:sz="8" ns0:space="0" ns0:color="4BACC6" ns0:themeColor="accent5"/>
        <ns0:insideV ns0:val="single" ns0:sz="8" ns0:space="0" ns0:color="4BACC6" ns0:themeColor="accent5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EDF6F9" ns0:themeFill="accent5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AEEF3" ns0:themeFill="accent5" ns0:themeFillTint="33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tcBorders>
          <ns0:insideH ns0:val="single" ns0:sz="6" ns0:space="0" ns0:color="4BACC6" ns0:themeColor="accent5"/>
          <ns0:insideV ns0:val="single" ns0:sz="6" ns0:space="0" ns0:color="4BACC6" ns0:themeColor="accent5"/>
        </ns0:tcBorders>
        <ns0:shd ns0:val="clear" ns0:color="auto" ns0:fill="A5D5E2" ns0:themeFill="accent5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2-Accent6">
    <ns0:name ns0:val="Medium Grid 2 Accent 6"/>
    <ns0:basedOn ns0:val="TableNormal"/>
    <ns0:uiPriority ns0:val="68"/>
    <ns0:pPr>
      <ns0:spacing ns0:after="0" ns0:line="240" ns0:lineRule="auto"/>
    </ns0:pPr>
    <ns0:rPr>
      <ns0:rFonts ns0:asciiTheme="majorHAnsi" ns0:eastAsiaTheme="majorEastAsia" ns0:hAnsiTheme="majorHAnsi" ns0:cstheme="majorBidi"/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8" ns0:space="0" ns0:color="F79646" ns0:themeColor="accent6"/>
        <ns0:left ns0:val="single" ns0:sz="8" ns0:space="0" ns0:color="F79646" ns0:themeColor="accent6"/>
        <ns0:bottom ns0:val="single" ns0:sz="8" ns0:space="0" ns0:color="F79646" ns0:themeColor="accent6"/>
        <ns0:right ns0:val="single" ns0:sz="8" ns0:space="0" ns0:color="F79646" ns0:themeColor="accent6"/>
        <ns0:insideH ns0:val="single" ns0:sz="8" ns0:space="0" ns0:color="F79646" ns0:themeColor="accent6"/>
        <ns0:insideV ns0:val="single" ns0:sz="8" ns0:space="0" ns0:color="F79646" ns0:themeColor="accent6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color ns0:val="000000" ns0:themeColor="text1"/>
      </ns0:rPr>
      <ns0:tblPr/>
      <ns0:tcPr>
        <ns0:shd ns0:val="clear" ns0:color="auto" ns0:fill="FEF4EC" ns0:themeFill="accent6" ns0:themeFillTint="19"/>
      </ns0:tcPr>
    </ns0:tblStylePr>
    <ns0:tblStylePr ns0:type="lastRow">
      <ns0:rPr>
        <ns0:b/>
        <ns0:bCs/>
        <ns0:color ns0:val="000000" ns0:themeColor="text1"/>
      </ns0:rPr>
      <ns0:tblPr/>
      <ns0:tcPr>
        <ns0:tcBorders>
          <ns0:top ns0:val="single" ns0:sz="12" ns0:space="0" ns0:color="000000" ns0:themeColor="text1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firstCol">
      <ns0:rPr>
        <ns0:b/>
        <ns0:bCs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Col">
      <ns0:rPr>
        <ns0:b ns0:val="0"/>
        <ns0:bCs ns0:val="0"/>
        <ns0:color ns0:val="000000" ns0:themeColor="text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9D9" ns0:themeFill="accent6" ns0:themeFillTint="33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tcBorders>
          <ns0:insideH ns0:val="single" ns0:sz="6" ns0:space="0" ns0:color="F79646" ns0:themeColor="accent6"/>
          <ns0:insideV ns0:val="single" ns0:sz="6" ns0:space="0" ns0:color="F79646" ns0:themeColor="accent6"/>
        </ns0:tcBorders>
        <ns0:shd ns0:val="clear" ns0:color="auto" ns0:fill="FBCAA2" ns0:themeFill="accent6" ns0:themeFillTint="7F"/>
      </ns0:tcPr>
    </ns0:tblStylePr>
    <ns0:tblStylePr ns0:type="nwCell">
      <ns0:tblPr/>
      <ns0:tcPr>
        <ns0:shd ns0:val="clear" ns0:color="auto" ns0:fill="FFFFFF" ns0:themeFill="background1"/>
      </ns0:tcPr>
    </ns0:tblStylePr>
  </ns0:style>
  <ns0:style ns0:type="table" ns0:styleId="MediumGrid3">
    <ns0:name ns0:val="Medium Grid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C0C0" ns0:themeFill="tex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000000" ns0:themeFill="tex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000000" ns0:themeFill="tex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808080" ns0:themeFill="tex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808080" ns0:themeFill="text1" ns0:themeFillTint="7F"/>
      </ns0:tcPr>
    </ns0:tblStylePr>
  </ns0:style>
  <ns0:style ns0:type="table" ns0:styleId="MediumGrid3-Accent1">
    <ns0:name ns0:val="Medium Grid 3 Accent 1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3DFEE" ns0:themeFill="accent1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F81BD" ns0:themeFill="accent1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F81BD" ns0:themeFill="accent1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F81BD" ns0:themeFill="accent1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7BFDE" ns0:themeFill="accent1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7BFDE" ns0:themeFill="accent1" ns0:themeFillTint="7F"/>
      </ns0:tcPr>
    </ns0:tblStylePr>
  </ns0:style>
  <ns0:style ns0:type="table" ns0:styleId="MediumGrid3-Accent2">
    <ns0:name ns0:val="Medium Grid 3 Accent 2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FD3D2" ns0:themeFill="accent2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C0504D" ns0:themeFill="accent2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C0504D" ns0:themeFill="accent2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C0504D" ns0:themeFill="accent2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DFA7A6" ns0:themeFill="accent2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DFA7A6" ns0:themeFill="accent2" ns0:themeFillTint="7F"/>
      </ns0:tcPr>
    </ns0:tblStylePr>
  </ns0:style>
  <ns0:style ns0:type="table" ns0:styleId="MediumGrid3-Accent3">
    <ns0:name ns0:val="Medium Grid 3 Accent 3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ED5" ns0:themeFill="accent3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9BBB59" ns0:themeFill="accent3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9BBB59" ns0:themeFill="accent3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BBB59" ns0:themeFill="accent3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CDDDAC" ns0:themeFill="accent3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CDDDAC" ns0:themeFill="accent3" ns0:themeFillTint="7F"/>
      </ns0:tcPr>
    </ns0:tblStylePr>
  </ns0:style>
  <ns0:style ns0:type="table" ns0:styleId="MediumGrid3-Accent4">
    <ns0:name ns0:val="Medium Grid 3 Accent 4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FD8E8" ns0:themeFill="accent4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8064A2" ns0:themeFill="accent4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8064A2" ns0:themeFill="accent4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8064A2" ns0:themeFill="accent4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BFB1D0" ns0:themeFill="accent4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BFB1D0" ns0:themeFill="accent4" ns0:themeFillTint="7F"/>
      </ns0:tcPr>
    </ns0:tblStylePr>
  </ns0:style>
  <ns0:style ns0:type="table" ns0:styleId="MediumGrid3-Accent5">
    <ns0:name ns0:val="Medium Grid 3 Accent 5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2EAF1" ns0:themeFill="accent5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4BACC6" ns0:themeFill="accent5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4BACC6" ns0:themeFill="accent5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4BACC6" ns0:themeFill="accent5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A5D5E2" ns0:themeFill="accent5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A5D5E2" ns0:themeFill="accent5" ns0:themeFillTint="7F"/>
      </ns0:tcPr>
    </ns0:tblStylePr>
  </ns0:style>
  <ns0:style ns0:type="table" ns0:styleId="MediumGrid3-Accent6">
    <ns0:name ns0:val="Medium Grid 3 Accent 6"/>
    <ns0:basedOn ns0:val="TableNormal"/>
    <ns0:uiPriority ns0:val="69"/>
    <ns0:pPr>
      <ns0:spacing ns0:after="0" ns0:line="240" ns0:lineRule="auto"/>
    </ns0:pPr>
    <ns0:tblPr>
      <ns0:tblStyleRowBandSize ns0:val="1"/>
      <ns0:tblStyleColBandSize ns0:val="1"/>
      <ns0:tblInd ns0:w="0" ns0:type="dxa"/>
      <ns0:tblBorders>
        <ns0:top ns0:val="single" ns0:sz="8" ns0:space="0" ns0:color="FFFFFF" ns0:themeColor="background1"/>
        <ns0:left ns0:val="single" ns0:sz="8" ns0:space="0" ns0:color="FFFFFF" ns0:themeColor="background1"/>
        <ns0:bottom ns0:val="single" ns0:sz="8" ns0:space="0" ns0:color="FFFFFF" ns0:themeColor="background1"/>
        <ns0:right ns0:val="single" ns0:sz="8" ns0:space="0" ns0:color="FFFFFF" ns0:themeColor="background1"/>
        <ns0:insideH ns0:val="single" ns0:sz="6" ns0:space="0" ns0:color="FFFFFF" ns0:themeColor="background1"/>
        <ns0:insideV ns0:val="single" ns0:sz="6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4D0" ns0:themeFill="accent6" ns0:themeFillTint="3F"/>
    </ns0:tcPr>
    <ns0:tblStylePr ns0:type="fir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24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lastRow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single" ns0:sz="24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single" ns0:sz="8" ns0:space="0" ns0:color="FFFFFF" ns0:themeColor="background1"/>
        </ns0:tcBorders>
        <ns0:shd ns0:val="clear" ns0:color="auto" ns0:fill="F79646" ns0:themeFill="accent6"/>
      </ns0:tcPr>
    </ns0:tblStylePr>
    <ns0:tblStylePr ns0:type="firstCol">
      <ns0:rPr>
        <ns0:b/>
        <ns0:bCs/>
        <ns0:i ns0:val="0"/>
        <ns0:iCs ns0:val="0"/>
        <ns0:color ns0:val="FFFFFF" ns0:themeColor="background1"/>
      </ns0:rPr>
      <ns0:tblPr/>
      <ns0:tcPr>
        <ns0:tcBorders>
          <ns0:left ns0:val="single" ns0:sz="8" ns0:space="0" ns0:color="FFFFFF" ns0:themeColor="background1"/>
          <ns0:right ns0:val="single" ns0:sz="24" ns0:space="0" ns0:color="FFFFFF" ns0:themeColor="background1"/>
          <ns0:insideH ns0:val="nil"/>
          <ns0:insideV ns0:val="nil"/>
        </ns0:tcBorders>
        <ns0:shd ns0:val="clear" ns0:color="auto" ns0:fill="F79646" ns0:themeFill="accent6"/>
      </ns0:tcPr>
    </ns0:tblStylePr>
    <ns0:tblStylePr ns0:type="lastCol">
      <ns0:rPr>
        <ns0:b/>
        <ns0:bCs/>
        <ns0:i ns0:val="0"/>
        <ns0:iCs ns0:val="0"/>
        <ns0:color ns0:val="FFFFFF" ns0:themeColor="background1"/>
      </ns0:rPr>
      <ns0:tblPr/>
      <ns0:tcPr>
        <ns0:tcBorders>
          <ns0:top ns0:val="nil"/>
          <ns0:left ns0:val="single" ns0:sz="24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F79646" ns0:themeFill="accent6"/>
      </ns0:tcPr>
    </ns0:tblStylePr>
    <ns0:tblStylePr ns0:type="band1Vert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nil"/>
          <ns0:insideV ns0:val="nil"/>
        </ns0:tcBorders>
        <ns0:shd ns0:val="clear" ns0:color="auto" ns0:fill="FBCAA2" ns0:themeFill="accent6" ns0:themeFillTint="7F"/>
      </ns0:tcPr>
    </ns0:tblStylePr>
    <ns0:tblStylePr ns0:type="band1Horz">
      <ns0:tblPr/>
      <ns0:tcPr>
        <ns0:tcBorders>
          <ns0:top ns0:val="single" ns0:sz="8" ns0:space="0" ns0:color="FFFFFF" ns0:themeColor="background1"/>
          <ns0:left ns0:val="single" ns0:sz="8" ns0:space="0" ns0:color="FFFFFF" ns0:themeColor="background1"/>
          <ns0:bottom ns0:val="single" ns0:sz="8" ns0:space="0" ns0:color="FFFFFF" ns0:themeColor="background1"/>
          <ns0:right ns0:val="single" ns0:sz="8" ns0:space="0" ns0:color="FFFFFF" ns0:themeColor="background1"/>
          <ns0:insideH ns0:val="single" ns0:sz="8" ns0:space="0" ns0:color="FFFFFF" ns0:themeColor="background1"/>
          <ns0:insideV ns0:val="single" ns0:sz="8" ns0:space="0" ns0:color="FFFFFF" ns0:themeColor="background1"/>
        </ns0:tcBorders>
        <ns0:shd ns0:val="clear" ns0:color="auto" ns0:fill="FBCAA2" ns0:themeFill="accent6" ns0:themeFillTint="7F"/>
      </ns0:tcPr>
    </ns0:tblStylePr>
  </ns0:style>
  <ns0:style ns0:type="table" ns0:styleId="DarkList">
    <ns0:name ns0:val="Dark List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000000" ns0:themeFill="tex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</ns0:style>
  <ns0:style ns0:type="table" ns0:styleId="DarkList-Accent1">
    <ns0:name ns0:val="Dark List Accent 1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F81BD" ns0:themeFill="accent1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43F60" ns0:themeFill="accent1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65F91" ns0:themeFill="accent1" ns0:themeFillShade="BF"/>
      </ns0:tcPr>
    </ns0:tblStylePr>
  </ns0:style>
  <ns0:style ns0:type="table" ns0:styleId="DarkList-Accent2">
    <ns0:name ns0:val="Dark List Accent 2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0504D" ns0:themeFill="accent2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622423" ns0:themeFill="accent2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943634" ns0:themeFill="accent2" ns0:themeFillShade="BF"/>
      </ns0:tcPr>
    </ns0:tblStylePr>
  </ns0:style>
  <ns0:style ns0:type="table" ns0:styleId="DarkList-Accent3">
    <ns0:name ns0:val="Dark List Accent 3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9BBB59" ns0:themeFill="accent3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4E6128" ns0:themeFill="accent3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6923C" ns0:themeFill="accent3" ns0:themeFillShade="BF"/>
      </ns0:tcPr>
    </ns0:tblStylePr>
  </ns0:style>
  <ns0:style ns0:type="table" ns0:styleId="DarkList-Accent4">
    <ns0:name ns0:val="Dark List Accent 4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8064A2" ns0:themeFill="accent4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3F3151" ns0:themeFill="accent4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F497A" ns0:themeFill="accent4" ns0:themeFillShade="BF"/>
      </ns0:tcPr>
    </ns0:tblStylePr>
  </ns0:style>
  <ns0:style ns0:type="table" ns0:styleId="DarkList-Accent5">
    <ns0:name ns0:val="Dark List Accent 5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4BACC6" ns0:themeFill="accent5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205867" ns0:themeFill="accent5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31849B" ns0:themeFill="accent5" ns0:themeFillShade="BF"/>
      </ns0:tcPr>
    </ns0:tblStylePr>
  </ns0:style>
  <ns0:style ns0:type="table" ns0:styleId="DarkList-Accent6">
    <ns0:name ns0:val="Dark List Accent 6"/>
    <ns0:basedOn ns0:val="TableNormal"/>
    <ns0:uiPriority ns0:val="70"/>
    <ns0:pPr>
      <ns0:spacing ns0:after="0" ns0:line="240" ns0:lineRule="auto"/>
    </ns0:pPr>
    <ns0:rPr>
      <ns0:color ns0:val="FFFFFF" ns0:themeColor="background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79646" ns0:themeFill="accent6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18" ns0:space="0" ns0:color="FFFFFF" ns0:themeColor="background1"/>
          <ns0:right ns0:val="nil"/>
          <ns0:insideH ns0:val="nil"/>
          <ns0:insideV ns0:val="nil"/>
        </ns0:tcBorders>
        <ns0:shd ns0:val="clear" ns0:color="auto" ns0:fill="000000" ns0:themeFill="text1"/>
      </ns0:tcPr>
    </ns0:tblStylePr>
    <ns0:tblStylePr ns0:type="lastRow">
      <ns0:tblPr/>
      <ns0:tcPr>
        <ns0:tcBorders>
          <ns0:top ns0:val="single" ns0:sz="18" ns0:space="0" ns0:color="FFFFFF" ns0:themeColor="background1"/>
          <ns0:left ns0:val="nil"/>
          <ns0:bottom ns0:val="nil"/>
          <ns0:right ns0:val="nil"/>
          <ns0:insideH ns0:val="nil"/>
          <ns0:insideV ns0:val="nil"/>
        </ns0:tcBorders>
        <ns0:shd ns0:val="clear" ns0:color="auto" ns0:fill="974706" ns0:themeFill="accent6" ns0:themeFillShade="7F"/>
      </ns0:tcPr>
    </ns0:tblStylePr>
    <ns0:tblStylePr ns0:type="firstCol">
      <ns0:tblPr/>
      <ns0:tcPr>
        <ns0:tcBorders>
          <ns0:top ns0:val="nil"/>
          <ns0:left ns0:val="nil"/>
          <ns0:bottom ns0:val="nil"/>
          <ns0:right ns0:val="single" ns0:sz="18" ns0:space="0" ns0:color="FFFFFF" ns0:themeColor="background1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lastCol">
      <ns0:tblPr/>
      <ns0:tcPr>
        <ns0:tcBorders>
          <ns0:top ns0:val="nil"/>
          <ns0:left ns0:val="single" ns0:sz="18" ns0:space="0" ns0:color="FFFFFF" ns0:themeColor="background1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  <ns0:tblStylePr ns0:type="band1Horz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36C0A" ns0:themeFill="accent6" ns0:themeFillShade="BF"/>
      </ns0:tcPr>
    </ns0:tblStylePr>
  </ns0:style>
  <ns0:style ns0:type="table" ns0:styleId="ColorfulShading">
    <ns0:name ns0:val="Colorful Shading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000000" ns0:themeColor="text1"/>
        <ns0:bottom ns0:val="single" ns0:sz="4" ns0:space="0" ns0:color="000000" ns0:themeColor="text1"/>
        <ns0:right ns0:val="single" ns0:sz="4" ns0:space="0" ns0:color="000000" ns0:themeColor="tex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000000" ns0:themeFill="tex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000000" ns0:themeColor="text1" ns0:themeShade="99"/>
          <ns0:insideV ns0:val="nil"/>
        </ns0:tcBorders>
        <ns0:shd ns0:val="clear" ns0:color="auto" ns0:fill="000000" ns0:themeFill="tex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999999" ns0:themeFill="text1" ns0:themeFillTint="66"/>
      </ns0:tcPr>
    </ns0:tblStylePr>
    <ns0:tblStylePr ns0:type="band1Horz">
      <ns0:tblPr/>
      <ns0:tcPr>
        <ns0:shd ns0:val="clear" ns0:color="auto" ns0:fill="808080" ns0:themeFill="tex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1">
    <ns0:name ns0:val="Colorful Shading Accent 1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4F81BD" ns0:themeColor="accent1"/>
        <ns0:bottom ns0:val="single" ns0:sz="4" ns0:space="0" ns0:color="4F81BD" ns0:themeColor="accent1"/>
        <ns0:right ns0:val="single" ns0:sz="4" ns0:space="0" ns0:color="4F81BD" ns0:themeColor="accent1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C4C74" ns0:themeFill="accent1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C4C74" ns0:themeColor="accent1" ns0:themeShade="99"/>
          <ns0:insideV ns0:val="nil"/>
        </ns0:tcBorders>
        <ns0:shd ns0:val="clear" ns0:color="auto" ns0:fill="2C4C74" ns0:themeFill="accent1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C4C74" ns0:themeFill="accent1" ns0:themeFillShade="99"/>
      </ns0:tcPr>
    </ns0:tblStylePr>
    <ns0:tblStylePr ns0:type="band1Vert">
      <ns0:tblPr/>
      <ns0:tcPr>
        <ns0:shd ns0:val="clear" ns0:color="auto" ns0:fill="B8CCE4" ns0:themeFill="accent1" ns0:themeFillTint="66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2">
    <ns0:name ns0:val="Colorful Shading Accent 2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C0504D" ns0:themeColor="accent2"/>
        <ns0:left ns0:val="single" ns0:sz="4" ns0:space="0" ns0:color="C0504D" ns0:themeColor="accent2"/>
        <ns0:bottom ns0:val="single" ns0:sz="4" ns0:space="0" ns0:color="C0504D" ns0:themeColor="accent2"/>
        <ns0:right ns0:val="single" ns0:sz="4" ns0:space="0" ns0:color="C0504D" ns0:themeColor="accent2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C0504D" ns0:themeColor="accent2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772C2A" ns0:themeFill="accent2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772C2A" ns0:themeColor="accent2" ns0:themeShade="99"/>
          <ns0:insideV ns0:val="nil"/>
        </ns0:tcBorders>
        <ns0:shd ns0:val="clear" ns0:color="auto" ns0:fill="772C2A" ns0:themeFill="accent2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772C2A" ns0:themeFill="accent2" ns0:themeFillShade="99"/>
      </ns0:tcPr>
    </ns0:tblStylePr>
    <ns0:tblStylePr ns0:type="band1Vert">
      <ns0:tblPr/>
      <ns0:tcPr>
        <ns0:shd ns0:val="clear" ns0:color="auto" ns0:fill="E5B8B7" ns0:themeFill="accent2" ns0:themeFillTint="66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3">
    <ns0:name ns0:val="Colorful Shading Accent 3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8064A2" ns0:themeColor="accent4"/>
        <ns0:left ns0:val="single" ns0:sz="4" ns0:space="0" ns0:color="9BBB59" ns0:themeColor="accent3"/>
        <ns0:bottom ns0:val="single" ns0:sz="4" ns0:space="0" ns0:color="9BBB59" ns0:themeColor="accent3"/>
        <ns0:right ns0:val="single" ns0:sz="4" ns0:space="0" ns0:color="9BBB59" ns0:themeColor="accent3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8064A2" ns0:themeColor="accent4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5E7530" ns0:themeFill="accent3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5E7530" ns0:themeColor="accent3" ns0:themeShade="99"/>
          <ns0:insideV ns0:val="nil"/>
        </ns0:tcBorders>
        <ns0:shd ns0:val="clear" ns0:color="auto" ns0:fill="5E7530" ns0:themeFill="accent3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5E7530" ns0:themeFill="accent3" ns0:themeFillShade="99"/>
      </ns0:tcPr>
    </ns0:tblStylePr>
    <ns0:tblStylePr ns0:type="band1Vert">
      <ns0:tblPr/>
      <ns0:tcPr>
        <ns0:shd ns0:val="clear" ns0:color="auto" ns0:fill="D6E3BC" ns0:themeFill="accent3" ns0:themeFillTint="66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Shading-Accent4">
    <ns0:name ns0:val="Colorful Shading Accent 4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9BBB59" ns0:themeColor="accent3"/>
        <ns0:left ns0:val="single" ns0:sz="4" ns0:space="0" ns0:color="8064A2" ns0:themeColor="accent4"/>
        <ns0:bottom ns0:val="single" ns0:sz="4" ns0:space="0" ns0:color="8064A2" ns0:themeColor="accent4"/>
        <ns0:right ns0:val="single" ns0:sz="4" ns0:space="0" ns0:color="8064A2" ns0:themeColor="accent4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9BBB59" ns0:themeColor="accent3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4C3B62" ns0:themeFill="accent4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4C3B62" ns0:themeColor="accent4" ns0:themeShade="99"/>
          <ns0:insideV ns0:val="nil"/>
        </ns0:tcBorders>
        <ns0:shd ns0:val="clear" ns0:color="auto" ns0:fill="4C3B62" ns0:themeFill="accent4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4C3B62" ns0:themeFill="accent4" ns0:themeFillShade="99"/>
      </ns0:tcPr>
    </ns0:tblStylePr>
    <ns0:tblStylePr ns0:type="band1Vert">
      <ns0:tblPr/>
      <ns0:tcPr>
        <ns0:shd ns0:val="clear" ns0:color="auto" ns0:fill="CCC0D9" ns0:themeFill="accent4" ns0:themeFillTint="66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5">
    <ns0:name ns0:val="Colorful Shading Accent 5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F79646" ns0:themeColor="accent6"/>
        <ns0:left ns0:val="single" ns0:sz="4" ns0:space="0" ns0:color="4BACC6" ns0:themeColor="accent5"/>
        <ns0:bottom ns0:val="single" ns0:sz="4" ns0:space="0" ns0:color="4BACC6" ns0:themeColor="accent5"/>
        <ns0:right ns0:val="single" ns0:sz="4" ns0:space="0" ns0:color="4BACC6" ns0:themeColor="accent5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F79646" ns0:themeColor="accent6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276A7C" ns0:themeFill="accent5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276A7C" ns0:themeColor="accent5" ns0:themeShade="99"/>
          <ns0:insideV ns0:val="nil"/>
        </ns0:tcBorders>
        <ns0:shd ns0:val="clear" ns0:color="auto" ns0:fill="276A7C" ns0:themeFill="accent5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276A7C" ns0:themeFill="accent5" ns0:themeFillShade="99"/>
      </ns0:tcPr>
    </ns0:tblStylePr>
    <ns0:tblStylePr ns0:type="band1Vert">
      <ns0:tblPr/>
      <ns0:tcPr>
        <ns0:shd ns0:val="clear" ns0:color="auto" ns0:fill="B6DDE8" ns0:themeFill="accent5" ns0:themeFillTint="66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Shading-Accent6">
    <ns0:name ns0:val="Colorful Shading Accent 6"/>
    <ns0:basedOn ns0:val="TableNormal"/>
    <ns0:uiPriority ns0:val="71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top ns0:val="single" ns0:sz="24" ns0:space="0" ns0:color="4BACC6" ns0:themeColor="accent5"/>
        <ns0:left ns0:val="single" ns0:sz="4" ns0:space="0" ns0:color="F79646" ns0:themeColor="accent6"/>
        <ns0:bottom ns0:val="single" ns0:sz="4" ns0:space="0" ns0:color="F79646" ns0:themeColor="accent6"/>
        <ns0:right ns0:val="single" ns0:sz="4" ns0:space="0" ns0:color="F79646" ns0:themeColor="accent6"/>
        <ns0:insideH ns0:val="single" ns0:sz="4" ns0:space="0" ns0:color="FFFFFF" ns0:themeColor="background1"/>
        <ns0:insideV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</ns0:rPr>
      <ns0:tblPr/>
      <ns0:tcPr>
        <ns0:tcBorders>
          <ns0:top ns0:val="nil"/>
          <ns0:left ns0:val="nil"/>
          <ns0:bottom ns0:val="single" ns0:sz="24" ns0:space="0" ns0:color="4BACC6" ns0:themeColor="accent5"/>
          <ns0:right ns0:val="nil"/>
          <ns0:insideH ns0:val="nil"/>
          <ns0:insideV ns0:val="nil"/>
        </ns0:tcBorders>
        <ns0:shd ns0:val="clear" ns0:color="auto" ns0:fill="FFFFFF" ns0:themeFill="background1"/>
      </ns0:tcPr>
    </ns0:tblStylePr>
    <ns0:tblStylePr ns0:type="lastRow">
      <ns0:rPr>
        <ns0:b/>
        <ns0:bCs/>
        <ns0:color ns0:val="FFFFFF" ns0:themeColor="background1"/>
      </ns0:rPr>
      <ns0:tblPr/>
      <ns0:tcPr>
        <ns0:tcBorders>
          <ns0:top ns0:val="single" ns0:sz="6" ns0:space="0" ns0:color="FFFFFF" ns0:themeColor="background1"/>
        </ns0:tcBorders>
        <ns0:shd ns0:val="clear" ns0:color="auto" ns0:fill="B65608" ns0:themeFill="accent6" ns0:themeFillShade="99"/>
      </ns0:tcPr>
    </ns0:tblStylePr>
    <ns0:tblStylePr ns0:type="fir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single" ns0:sz="4" ns0:space="0" ns0:color="B65608" ns0:themeColor="accent6" ns0:themeShade="99"/>
          <ns0:insideV ns0:val="nil"/>
        </ns0:tcBorders>
        <ns0:shd ns0:val="clear" ns0:color="auto" ns0:fill="B65608" ns0:themeFill="accent6" ns0:themeFillShade="99"/>
      </ns0:tcPr>
    </ns0:tblStylePr>
    <ns0:tblStylePr ns0:type="lastCol">
      <ns0:rPr>
        <ns0:color ns0:val="FFFFFF" ns0:themeColor="background1"/>
      </ns0:rPr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B65608" ns0:themeFill="accent6" ns0:themeFillShade="99"/>
      </ns0:tcPr>
    </ns0:tblStylePr>
    <ns0:tblStylePr ns0:type="band1Vert">
      <ns0:tblPr/>
      <ns0:tcPr>
        <ns0:shd ns0:val="clear" ns0:color="auto" ns0:fill="FBD4B4" ns0:themeFill="accent6" ns0:themeFillTint="66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  <ns0:tblStylePr ns0:type="neCell">
      <ns0:rPr>
        <ns0:color ns0:val="000000" ns0:themeColor="text1"/>
      </ns0:rPr>
    </ns0:tblStylePr>
    <ns0:tblStylePr ns0:type="nwCell">
      <ns0:rPr>
        <ns0:color ns0:val="000000" ns0:themeColor="text1"/>
      </ns0:rPr>
    </ns0:tblStylePr>
  </ns0:style>
  <ns0:style ns0:type="table" ns0:styleId="ColorfulList">
    <ns0:name ns0:val="Colorful List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6E6E6" ns0:themeFill="tex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C0C0C0" ns0:themeFill="text1" ns0:themeFillTint="3F"/>
      </ns0:tcPr>
    </ns0:tblStylePr>
    <ns0:tblStylePr ns0:type="band1Horz">
      <ns0:tblPr/>
      <ns0:tcPr>
        <ns0:shd ns0:val="clear" ns0:color="auto" ns0:fill="CCCCCC" ns0:themeFill="text1" ns0:themeFillTint="33"/>
      </ns0:tcPr>
    </ns0:tblStylePr>
  </ns0:style>
  <ns0:style ns0:type="table" ns0:styleId="ColorfulList-Accent1">
    <ns0:name ns0:val="Colorful List Accent 1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2F8" ns0:themeFill="accent1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3DFEE" ns0:themeFill="accent1" ns0:themeFillTint="3F"/>
      </ns0:tcPr>
    </ns0:tblStylePr>
    <ns0:tblStylePr ns0:type="band1Horz">
      <ns0:tblPr/>
      <ns0:tcPr>
        <ns0:shd ns0:val="clear" ns0:color="auto" ns0:fill="DBE5F1" ns0:themeFill="accent1" ns0:themeFillTint="33"/>
      </ns0:tcPr>
    </ns0:tblStylePr>
  </ns0:style>
  <ns0:style ns0:type="table" ns0:styleId="ColorfulList-Accent2">
    <ns0:name ns0:val="Colorful List Accent 2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8EDED" ns0:themeFill="accent2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9E3A38" ns0:themeFill="accent2" ns0:themeFillShade="CC"/>
      </ns0:tcPr>
    </ns0:tblStylePr>
    <ns0:tblStylePr ns0:type="lastRow">
      <ns0:rPr>
        <ns0:b/>
        <ns0:bCs/>
        <ns0:color ns0:val="9E3A38" ns0:themeColor="accent2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FD3D2" ns0:themeFill="accent2" ns0:themeFillTint="3F"/>
      </ns0:tcPr>
    </ns0:tblStylePr>
    <ns0:tblStylePr ns0:type="band1Horz">
      <ns0:tblPr/>
      <ns0:tcPr>
        <ns0:shd ns0:val="clear" ns0:color="auto" ns0:fill="F2DBDB" ns0:themeFill="accent2" ns0:themeFillTint="33"/>
      </ns0:tcPr>
    </ns0:tblStylePr>
  </ns0:style>
  <ns0:style ns0:type="table" ns0:styleId="ColorfulList-Accent3">
    <ns0:name ns0:val="Colorful List Accent 3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5F8EE" ns0:themeFill="accent3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664E82" ns0:themeFill="accent4" ns0:themeFillShade="CC"/>
      </ns0:tcPr>
    </ns0:tblStylePr>
    <ns0:tblStylePr ns0:type="lastRow">
      <ns0:rPr>
        <ns0:b/>
        <ns0:bCs/>
        <ns0:color ns0:val="664E82" ns0:themeColor="accent4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E6EED5" ns0:themeFill="accent3" ns0:themeFillTint="3F"/>
      </ns0:tcPr>
    </ns0:tblStylePr>
    <ns0:tblStylePr ns0:type="band1Horz">
      <ns0:tblPr/>
      <ns0:tcPr>
        <ns0:shd ns0:val="clear" ns0:color="auto" ns0:fill="EAF1DD" ns0:themeFill="accent3" ns0:themeFillTint="33"/>
      </ns0:tcPr>
    </ns0:tblStylePr>
  </ns0:style>
  <ns0:style ns0:type="table" ns0:styleId="ColorfulList-Accent4">
    <ns0:name ns0:val="Colorful List Accent 4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EFF6" ns0:themeFill="accent4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7E9C40" ns0:themeFill="accent3" ns0:themeFillShade="CC"/>
      </ns0:tcPr>
    </ns0:tblStylePr>
    <ns0:tblStylePr ns0:type="lastRow">
      <ns0:rPr>
        <ns0:b/>
        <ns0:bCs/>
        <ns0:color ns0:val="7E9C40" ns0:themeColor="accent3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FD8E8" ns0:themeFill="accent4" ns0:themeFillTint="3F"/>
      </ns0:tcPr>
    </ns0:tblStylePr>
    <ns0:tblStylePr ns0:type="band1Horz">
      <ns0:tblPr/>
      <ns0:tcPr>
        <ns0:shd ns0:val="clear" ns0:color="auto" ns0:fill="E5DFEC" ns0:themeFill="accent4" ns0:themeFillTint="33"/>
      </ns0:tcPr>
    </ns0:tblStylePr>
  </ns0:style>
  <ns0:style ns0:type="table" ns0:styleId="ColorfulList-Accent5">
    <ns0:name ns0:val="Colorful List Accent 5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DF6F9" ns0:themeFill="accent5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F2730A" ns0:themeFill="accent6" ns0:themeFillShade="CC"/>
      </ns0:tcPr>
    </ns0:tblStylePr>
    <ns0:tblStylePr ns0:type="lastRow">
      <ns0:rPr>
        <ns0:b/>
        <ns0:bCs/>
        <ns0:color ns0:val="F2730A" ns0:themeColor="accent6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D2EAF1" ns0:themeFill="accent5" ns0:themeFillTint="3F"/>
      </ns0:tcPr>
    </ns0:tblStylePr>
    <ns0:tblStylePr ns0:type="band1Horz">
      <ns0:tblPr/>
      <ns0:tcPr>
        <ns0:shd ns0:val="clear" ns0:color="auto" ns0:fill="DAEEF3" ns0:themeFill="accent5" ns0:themeFillTint="33"/>
      </ns0:tcPr>
    </ns0:tblStylePr>
  </ns0:style>
  <ns0:style ns0:type="table" ns0:styleId="ColorfulList-Accent6">
    <ns0:name ns0:val="Colorful List Accent 6"/>
    <ns0:basedOn ns0:val="TableNormal"/>
    <ns0:uiPriority ns0:val="72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EF4EC" ns0:themeFill="accent6" ns0:themeFillTint="19"/>
    </ns0:tcPr>
    <ns0:tblStylePr ns0:type="firstRow">
      <ns0:rPr>
        <ns0:b/>
        <ns0:bCs/>
        <ns0:color ns0:val="FFFFFF" ns0:themeColor="background1"/>
      </ns0:rPr>
      <ns0:tblPr/>
      <ns0:tcPr>
        <ns0:tcBorders>
          <ns0:bottom ns0:val="single" ns0:sz="12" ns0:space="0" ns0:color="FFFFFF" ns0:themeColor="background1"/>
        </ns0:tcBorders>
        <ns0:shd ns0:val="clear" ns0:color="auto" ns0:fill="348DA5" ns0:themeFill="accent5" ns0:themeFillShade="CC"/>
      </ns0:tcPr>
    </ns0:tblStylePr>
    <ns0:tblStylePr ns0:type="lastRow">
      <ns0:rPr>
        <ns0:b/>
        <ns0:bCs/>
        <ns0:color ns0:val="348DA5" ns0:themeColor="accent5" ns0:themeShade="CC"/>
      </ns0:rPr>
      <ns0:tblPr/>
      <ns0:tcPr>
        <ns0:tcBorders>
          <ns0:top ns0:val="single" ns0:sz="12" ns0:space="0" ns0:color="000000" ns0:themeColor="text1"/>
        </ns0:tcBorders>
        <ns0:shd ns0:val="clear" ns0:color="auto" ns0:fill="FFFFFF" ns0:themeFill="background1"/>
      </ns0:tcPr>
    </ns0:tblStylePr>
    <ns0:tblStylePr ns0:type="firstCol">
      <ns0:rPr>
        <ns0:b/>
        <ns0:bCs/>
      </ns0:rPr>
    </ns0:tblStylePr>
    <ns0:tblStylePr ns0:type="lastCol">
      <ns0:rPr>
        <ns0:b/>
        <ns0:bCs/>
      </ns0:rPr>
    </ns0:tblStylePr>
    <ns0:tblStylePr ns0:type="band1Vert">
      <ns0:tblPr/>
      <ns0:tcPr>
        <ns0:tcBorders>
          <ns0:top ns0:val="nil"/>
          <ns0:left ns0:val="nil"/>
          <ns0:bottom ns0:val="nil"/>
          <ns0:right ns0:val="nil"/>
          <ns0:insideH ns0:val="nil"/>
          <ns0:insideV ns0:val="nil"/>
        </ns0:tcBorders>
        <ns0:shd ns0:val="clear" ns0:color="auto" ns0:fill="FDE4D0" ns0:themeFill="accent6" ns0:themeFillTint="3F"/>
      </ns0:tcPr>
    </ns0:tblStylePr>
    <ns0:tblStylePr ns0:type="band1Horz">
      <ns0:tblPr/>
      <ns0:tcPr>
        <ns0:shd ns0:val="clear" ns0:color="auto" ns0:fill="FDE9D9" ns0:themeFill="accent6" ns0:themeFillTint="33"/>
      </ns0:tcPr>
    </ns0:tblStylePr>
  </ns0:style>
  <ns0:style ns0:type="table" ns0:styleId="ColorfulGrid">
    <ns0:name ns0:val="Colorful Grid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CCCCCC" ns0:themeFill="text1" ns0:themeFillTint="33"/>
    </ns0:tcPr>
    <ns0:tblStylePr ns0:type="firstRow">
      <ns0:rPr>
        <ns0:b/>
        <ns0:bCs/>
      </ns0:rPr>
      <ns0:tblPr/>
      <ns0:tcPr>
        <ns0:shd ns0:val="clear" ns0:color="auto" ns0:fill="999999" ns0:themeFill="tex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999999" ns0:themeFill="tex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000000" ns0:themeFill="text1" ns0:themeFillShade="BF"/>
      </ns0:tcPr>
    </ns0:tblStylePr>
    <ns0:tblStylePr ns0:type="band1Vert">
      <ns0:tblPr/>
      <ns0:tcPr>
        <ns0:shd ns0:val="clear" ns0:color="auto" ns0:fill="808080" ns0:themeFill="text1" ns0:themeFillTint="7F"/>
      </ns0:tcPr>
    </ns0:tblStylePr>
    <ns0:tblStylePr ns0:type="band1Horz">
      <ns0:tblPr/>
      <ns0:tcPr>
        <ns0:shd ns0:val="clear" ns0:color="auto" ns0:fill="808080" ns0:themeFill="text1" ns0:themeFillTint="7F"/>
      </ns0:tcPr>
    </ns0:tblStylePr>
  </ns0:style>
  <ns0:style ns0:type="table" ns0:styleId="ColorfulGrid-Accent1">
    <ns0:name ns0:val="Colorful Grid Accent 1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BE5F1" ns0:themeFill="accent1" ns0:themeFillTint="33"/>
    </ns0:tcPr>
    <ns0:tblStylePr ns0:type="firstRow">
      <ns0:rPr>
        <ns0:b/>
        <ns0:bCs/>
      </ns0:rPr>
      <ns0:tblPr/>
      <ns0:tcPr>
        <ns0:shd ns0:val="clear" ns0:color="auto" ns0:fill="B8CCE4" ns0:themeFill="accent1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8CCE4" ns0:themeFill="accent1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65F91" ns0:themeFill="accent1" ns0:themeFillShade="BF"/>
      </ns0:tcPr>
    </ns0:tblStylePr>
    <ns0:tblStylePr ns0:type="band1Vert">
      <ns0:tblPr/>
      <ns0:tcPr>
        <ns0:shd ns0:val="clear" ns0:color="auto" ns0:fill="A7BFDE" ns0:themeFill="accent1" ns0:themeFillTint="7F"/>
      </ns0:tcPr>
    </ns0:tblStylePr>
    <ns0:tblStylePr ns0:type="band1Horz">
      <ns0:tblPr/>
      <ns0:tcPr>
        <ns0:shd ns0:val="clear" ns0:color="auto" ns0:fill="A7BFDE" ns0:themeFill="accent1" ns0:themeFillTint="7F"/>
      </ns0:tcPr>
    </ns0:tblStylePr>
  </ns0:style>
  <ns0:style ns0:type="table" ns0:styleId="ColorfulGrid-Accent2">
    <ns0:name ns0:val="Colorful Grid Accent 2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2DBDB" ns0:themeFill="accent2" ns0:themeFillTint="33"/>
    </ns0:tcPr>
    <ns0:tblStylePr ns0:type="firstRow">
      <ns0:rPr>
        <ns0:b/>
        <ns0:bCs/>
      </ns0:rPr>
      <ns0:tblPr/>
      <ns0:tcPr>
        <ns0:shd ns0:val="clear" ns0:color="auto" ns0:fill="E5B8B7" ns0:themeFill="accent2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E5B8B7" ns0:themeFill="accent2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943634" ns0:themeFill="accent2" ns0:themeFillShade="BF"/>
      </ns0:tcPr>
    </ns0:tblStylePr>
    <ns0:tblStylePr ns0:type="band1Vert">
      <ns0:tblPr/>
      <ns0:tcPr>
        <ns0:shd ns0:val="clear" ns0:color="auto" ns0:fill="DFA7A6" ns0:themeFill="accent2" ns0:themeFillTint="7F"/>
      </ns0:tcPr>
    </ns0:tblStylePr>
    <ns0:tblStylePr ns0:type="band1Horz">
      <ns0:tblPr/>
      <ns0:tcPr>
        <ns0:shd ns0:val="clear" ns0:color="auto" ns0:fill="DFA7A6" ns0:themeFill="accent2" ns0:themeFillTint="7F"/>
      </ns0:tcPr>
    </ns0:tblStylePr>
  </ns0:style>
  <ns0:style ns0:type="table" ns0:styleId="ColorfulGrid-Accent3">
    <ns0:name ns0:val="Colorful Grid Accent 3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AF1DD" ns0:themeFill="accent3" ns0:themeFillTint="33"/>
    </ns0:tcPr>
    <ns0:tblStylePr ns0:type="firstRow">
      <ns0:rPr>
        <ns0:b/>
        <ns0:bCs/>
      </ns0:rPr>
      <ns0:tblPr/>
      <ns0:tcPr>
        <ns0:shd ns0:val="clear" ns0:color="auto" ns0:fill="D6E3BC" ns0:themeFill="accent3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D6E3BC" ns0:themeFill="accent3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76923C" ns0:themeFill="accent3" ns0:themeFillShade="BF"/>
      </ns0:tcPr>
    </ns0:tblStylePr>
    <ns0:tblStylePr ns0:type="band1Vert">
      <ns0:tblPr/>
      <ns0:tcPr>
        <ns0:shd ns0:val="clear" ns0:color="auto" ns0:fill="CDDDAC" ns0:themeFill="accent3" ns0:themeFillTint="7F"/>
      </ns0:tcPr>
    </ns0:tblStylePr>
    <ns0:tblStylePr ns0:type="band1Horz">
      <ns0:tblPr/>
      <ns0:tcPr>
        <ns0:shd ns0:val="clear" ns0:color="auto" ns0:fill="CDDDAC" ns0:themeFill="accent3" ns0:themeFillTint="7F"/>
      </ns0:tcPr>
    </ns0:tblStylePr>
  </ns0:style>
  <ns0:style ns0:type="table" ns0:styleId="ColorfulGrid-Accent4">
    <ns0:name ns0:val="Colorful Grid Accent 4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E5DFEC" ns0:themeFill="accent4" ns0:themeFillTint="33"/>
    </ns0:tcPr>
    <ns0:tblStylePr ns0:type="firstRow">
      <ns0:rPr>
        <ns0:b/>
        <ns0:bCs/>
      </ns0:rPr>
      <ns0:tblPr/>
      <ns0:tcPr>
        <ns0:shd ns0:val="clear" ns0:color="auto" ns0:fill="CCC0D9" ns0:themeFill="accent4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CCC0D9" ns0:themeFill="accent4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5F497A" ns0:themeFill="accent4" ns0:themeFillShade="BF"/>
      </ns0:tcPr>
    </ns0:tblStylePr>
    <ns0:tblStylePr ns0:type="band1Vert">
      <ns0:tblPr/>
      <ns0:tcPr>
        <ns0:shd ns0:val="clear" ns0:color="auto" ns0:fill="BFB1D0" ns0:themeFill="accent4" ns0:themeFillTint="7F"/>
      </ns0:tcPr>
    </ns0:tblStylePr>
    <ns0:tblStylePr ns0:type="band1Horz">
      <ns0:tblPr/>
      <ns0:tcPr>
        <ns0:shd ns0:val="clear" ns0:color="auto" ns0:fill="BFB1D0" ns0:themeFill="accent4" ns0:themeFillTint="7F"/>
      </ns0:tcPr>
    </ns0:tblStylePr>
  </ns0:style>
  <ns0:style ns0:type="table" ns0:styleId="ColorfulGrid-Accent5">
    <ns0:name ns0:val="Colorful Grid Accent 5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DAEEF3" ns0:themeFill="accent5" ns0:themeFillTint="33"/>
    </ns0:tcPr>
    <ns0:tblStylePr ns0:type="firstRow">
      <ns0:rPr>
        <ns0:b/>
        <ns0:bCs/>
      </ns0:rPr>
      <ns0:tblPr/>
      <ns0:tcPr>
        <ns0:shd ns0:val="clear" ns0:color="auto" ns0:fill="B6DDE8" ns0:themeFill="accent5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B6DDE8" ns0:themeFill="accent5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31849B" ns0:themeFill="accent5" ns0:themeFillShade="BF"/>
      </ns0:tcPr>
    </ns0:tblStylePr>
    <ns0:tblStylePr ns0:type="band1Vert">
      <ns0:tblPr/>
      <ns0:tcPr>
        <ns0:shd ns0:val="clear" ns0:color="auto" ns0:fill="A5D5E2" ns0:themeFill="accent5" ns0:themeFillTint="7F"/>
      </ns0:tcPr>
    </ns0:tblStylePr>
    <ns0:tblStylePr ns0:type="band1Horz">
      <ns0:tblPr/>
      <ns0:tcPr>
        <ns0:shd ns0:val="clear" ns0:color="auto" ns0:fill="A5D5E2" ns0:themeFill="accent5" ns0:themeFillTint="7F"/>
      </ns0:tcPr>
    </ns0:tblStylePr>
  </ns0:style>
  <ns0:style ns0:type="table" ns0:styleId="ColorfulGrid-Accent6">
    <ns0:name ns0:val="Colorful Grid Accent 6"/>
    <ns0:basedOn ns0:val="TableNormal"/>
    <ns0:uiPriority ns0:val="73"/>
    <ns0:pPr>
      <ns0:spacing ns0:after="0" ns0:line="240" ns0:lineRule="auto"/>
    </ns0:pPr>
    <ns0:rPr>
      <ns0:color ns0:val="000000" ns0:themeColor="text1"/>
    </ns0:rPr>
    <ns0:tblPr>
      <ns0:tblStyleRowBandSize ns0:val="1"/>
      <ns0:tblStyleColBandSize ns0:val="1"/>
      <ns0:tblInd ns0:w="0" ns0:type="dxa"/>
      <ns0:tblBorders>
        <ns0:insideH ns0:val="single" ns0:sz="4" ns0:space="0" ns0:color="FFFFFF" ns0:themeColor="background1"/>
      </ns0:tblBorders>
      <ns0:tblCellMar>
        <ns0:top ns0:w="0" ns0:type="dxa"/>
        <ns0:left ns0:w="108" ns0:type="dxa"/>
        <ns0:bottom ns0:w="0" ns0:type="dxa"/>
        <ns0:right ns0:w="108" ns0:type="dxa"/>
      </ns0:tblCellMar>
    </ns0:tblPr>
    <ns0:tcPr>
      <ns0:shd ns0:val="clear" ns0:color="auto" ns0:fill="FDE9D9" ns0:themeFill="accent6" ns0:themeFillTint="33"/>
    </ns0:tcPr>
    <ns0:tblStylePr ns0:type="firstRow">
      <ns0:rPr>
        <ns0:b/>
        <ns0:bCs/>
      </ns0:rPr>
      <ns0:tblPr/>
      <ns0:tcPr>
        <ns0:shd ns0:val="clear" ns0:color="auto" ns0:fill="FBD4B4" ns0:themeFill="accent6" ns0:themeFillTint="66"/>
      </ns0:tcPr>
    </ns0:tblStylePr>
    <ns0:tblStylePr ns0:type="lastRow">
      <ns0:rPr>
        <ns0:b/>
        <ns0:bCs/>
        <ns0:color ns0:val="000000" ns0:themeColor="text1"/>
      </ns0:rPr>
      <ns0:tblPr/>
      <ns0:tcPr>
        <ns0:shd ns0:val="clear" ns0:color="auto" ns0:fill="FBD4B4" ns0:themeFill="accent6" ns0:themeFillTint="66"/>
      </ns0:tcPr>
    </ns0:tblStylePr>
    <ns0:tblStylePr ns0:type="fir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lastCol">
      <ns0:rPr>
        <ns0:color ns0:val="FFFFFF" ns0:themeColor="background1"/>
      </ns0:rPr>
      <ns0:tblPr/>
      <ns0:tcPr>
        <ns0:shd ns0:val="clear" ns0:color="auto" ns0:fill="E36C0A" ns0:themeFill="accent6" ns0:themeFillShade="BF"/>
      </ns0:tcPr>
    </ns0:tblStylePr>
    <ns0:tblStylePr ns0:type="band1Vert">
      <ns0:tblPr/>
      <ns0:tcPr>
        <ns0:shd ns0:val="clear" ns0:color="auto" ns0:fill="FBCAA2" ns0:themeFill="accent6" ns0:themeFillTint="7F"/>
      </ns0:tcPr>
    </ns0:tblStylePr>
    <ns0:tblStylePr ns0:type="band1Horz">
      <ns0:tblPr/>
      <ns0:tcPr>
        <ns0:shd ns0:val="clear" ns0:color="auto" ns0:fill="FBCAA2" ns0:themeFill="accent6" ns0:themeFillTint="7F"/>
      </ns0:tcPr>
    </ns0:tblStylePr>
  </ns0:style>
</ns0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1</Pages>
  <Words>0</Words>
  <Characters>0</Characters>
  <Application>Office Open XML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>Neutral correspondence template</dc:title>
  <dc:subject/>
  <cp:keywords/>
  <dc:description/>
  <cp:revision>1</cp:revision>
  <cp:category/>
</cp:coreProperties>
</file>